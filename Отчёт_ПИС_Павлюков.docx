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B8B0" w14:textId="77777777" w:rsidR="001A0266" w:rsidRPr="00A95B99" w:rsidRDefault="00A95B99">
      <w:pPr>
        <w:spacing w:after="0"/>
        <w:jc w:val="center"/>
        <w:rPr>
          <w:lang w:val="ru-RU"/>
        </w:rPr>
      </w:pPr>
      <w:r w:rsidRPr="00A95B99">
        <w:rPr>
          <w:rFonts w:cs="Times New Roman"/>
          <w:b/>
          <w:sz w:val="26"/>
          <w:lang w:val="ru-RU"/>
        </w:rPr>
        <w:t>МИНИСТЕРСТВО ЦИФРОВОГО РАЗВИТИЯ, СВЯЗИ</w:t>
      </w:r>
    </w:p>
    <w:p w14:paraId="1B692A35" w14:textId="77777777" w:rsidR="001A0266" w:rsidRPr="00A95B99" w:rsidRDefault="00A95B99">
      <w:pPr>
        <w:spacing w:after="120"/>
        <w:jc w:val="center"/>
        <w:rPr>
          <w:lang w:val="ru-RU"/>
        </w:rPr>
      </w:pPr>
      <w:r w:rsidRPr="00A95B99">
        <w:rPr>
          <w:rFonts w:cs="Times New Roman"/>
          <w:b/>
          <w:sz w:val="26"/>
          <w:lang w:val="ru-RU"/>
        </w:rPr>
        <w:t>И МАССОВЫХ КОММУНИКАЦИЙ РОССИЙСКОЙ ФЕДЕРАЦИИ</w:t>
      </w:r>
    </w:p>
    <w:p w14:paraId="2C84E6E2" w14:textId="77777777" w:rsidR="001A0266" w:rsidRPr="00A95B99" w:rsidRDefault="00A95B99">
      <w:pPr>
        <w:spacing w:after="0"/>
        <w:jc w:val="center"/>
        <w:rPr>
          <w:lang w:val="ru-RU"/>
        </w:rPr>
      </w:pPr>
      <w:r w:rsidRPr="00A95B99">
        <w:rPr>
          <w:rFonts w:cs="Times New Roman"/>
          <w:sz w:val="26"/>
          <w:lang w:val="ru-RU"/>
        </w:rPr>
        <w:t>Ордена Трудового Красного Знамени федеральное государственное</w:t>
      </w:r>
    </w:p>
    <w:p w14:paraId="019A255A" w14:textId="77777777" w:rsidR="001A0266" w:rsidRPr="00A95B99" w:rsidRDefault="00A95B99">
      <w:pPr>
        <w:spacing w:after="0"/>
        <w:jc w:val="center"/>
        <w:rPr>
          <w:lang w:val="ru-RU"/>
        </w:rPr>
      </w:pPr>
      <w:r w:rsidRPr="00A95B99">
        <w:rPr>
          <w:rFonts w:cs="Times New Roman"/>
          <w:sz w:val="26"/>
          <w:lang w:val="ru-RU"/>
        </w:rPr>
        <w:t>бюджетное образовательное учреждение высшего образования</w:t>
      </w:r>
    </w:p>
    <w:p w14:paraId="1197987C" w14:textId="77777777" w:rsidR="001A0266" w:rsidRPr="00A95B99" w:rsidRDefault="00A95B99">
      <w:pPr>
        <w:spacing w:after="120"/>
        <w:jc w:val="center"/>
        <w:rPr>
          <w:lang w:val="ru-RU"/>
        </w:rPr>
      </w:pPr>
      <w:r w:rsidRPr="00A95B99">
        <w:rPr>
          <w:rFonts w:cs="Times New Roman"/>
          <w:b/>
          <w:sz w:val="26"/>
          <w:lang w:val="ru-RU"/>
        </w:rPr>
        <w:t>«Московский технический университет связи и информатики»</w:t>
      </w:r>
    </w:p>
    <w:p w14:paraId="7FC175A8" w14:textId="77777777" w:rsidR="001A0266" w:rsidRPr="00A95B99" w:rsidRDefault="00A95B99">
      <w:pPr>
        <w:spacing w:after="600"/>
        <w:jc w:val="center"/>
        <w:rPr>
          <w:lang w:val="ru-RU"/>
        </w:rPr>
      </w:pPr>
      <w:r w:rsidRPr="00A95B99">
        <w:rPr>
          <w:rFonts w:cs="Times New Roman"/>
          <w:sz w:val="26"/>
          <w:lang w:val="ru-RU"/>
        </w:rPr>
        <w:t>Кафедра математической кибернетики и информационных технологий</w:t>
      </w:r>
    </w:p>
    <w:p w14:paraId="3BCBA49B" w14:textId="77777777" w:rsidR="001A0266" w:rsidRPr="00A95B99" w:rsidRDefault="00A95B99">
      <w:pPr>
        <w:spacing w:after="120"/>
        <w:jc w:val="center"/>
        <w:rPr>
          <w:lang w:val="ru-RU"/>
        </w:rPr>
      </w:pPr>
      <w:r w:rsidRPr="00A95B99">
        <w:rPr>
          <w:rFonts w:cs="Times New Roman"/>
          <w:b/>
          <w:sz w:val="32"/>
          <w:lang w:val="ru-RU"/>
        </w:rPr>
        <w:t>ОТЧЁТ ПО ЛАБОРАТОРНЫМ РАБОТАМ</w:t>
      </w:r>
    </w:p>
    <w:p w14:paraId="0E76A634" w14:textId="77777777" w:rsidR="001A0266" w:rsidRPr="00A95B99" w:rsidRDefault="00A95B99">
      <w:pPr>
        <w:spacing w:after="0"/>
        <w:jc w:val="center"/>
        <w:rPr>
          <w:lang w:val="ru-RU"/>
        </w:rPr>
      </w:pPr>
      <w:r w:rsidRPr="00A95B99">
        <w:rPr>
          <w:rFonts w:cs="Times New Roman"/>
          <w:lang w:val="ru-RU"/>
        </w:rPr>
        <w:t>по дисциплине</w:t>
      </w:r>
    </w:p>
    <w:p w14:paraId="78D2CED6" w14:textId="77777777" w:rsidR="001A0266" w:rsidRPr="00A95B99" w:rsidRDefault="00A95B99">
      <w:pPr>
        <w:spacing w:after="1000"/>
        <w:jc w:val="center"/>
        <w:rPr>
          <w:lang w:val="ru-RU"/>
        </w:rPr>
      </w:pPr>
      <w:r w:rsidRPr="00A95B99">
        <w:rPr>
          <w:rFonts w:cs="Times New Roman"/>
          <w:b/>
          <w:lang w:val="ru-RU"/>
        </w:rPr>
        <w:t>«Проектирование информационных систем»</w:t>
      </w:r>
    </w:p>
    <w:p w14:paraId="4A55DF8D" w14:textId="77777777" w:rsidR="001A0266" w:rsidRPr="00A95B99" w:rsidRDefault="00A95B99">
      <w:pPr>
        <w:spacing w:after="0"/>
        <w:jc w:val="right"/>
        <w:rPr>
          <w:lang w:val="ru-RU"/>
        </w:rPr>
      </w:pPr>
      <w:r w:rsidRPr="00A95B99">
        <w:rPr>
          <w:rFonts w:cs="Times New Roman"/>
          <w:lang w:val="ru-RU"/>
        </w:rPr>
        <w:t>Выполнил: студент группы БСТ2257</w:t>
      </w:r>
    </w:p>
    <w:p w14:paraId="5B6E0F25" w14:textId="77777777" w:rsidR="001A0266" w:rsidRPr="00A95B99" w:rsidRDefault="00A95B99">
      <w:pPr>
        <w:spacing w:after="1000"/>
        <w:jc w:val="right"/>
        <w:rPr>
          <w:rFonts w:cs="Times New Roman"/>
          <w:lang w:val="ru-RU"/>
        </w:rPr>
      </w:pPr>
      <w:r w:rsidRPr="00A95B99">
        <w:rPr>
          <w:rFonts w:cs="Times New Roman"/>
          <w:lang w:val="ru-RU"/>
        </w:rPr>
        <w:t xml:space="preserve">Павлюков </w:t>
      </w:r>
      <w:proofErr w:type="gramStart"/>
      <w:r w:rsidRPr="00A95B99">
        <w:rPr>
          <w:rFonts w:cs="Times New Roman"/>
          <w:lang w:val="ru-RU"/>
        </w:rPr>
        <w:t>И.П.</w:t>
      </w:r>
      <w:proofErr w:type="gramEnd"/>
    </w:p>
    <w:p w14:paraId="4BD47B30" w14:textId="18A6AA8C" w:rsidR="00A95B99" w:rsidRPr="00DD4205" w:rsidRDefault="00DD4205">
      <w:pPr>
        <w:spacing w:after="1000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Проверил: преподаватель</w:t>
      </w:r>
      <w:r>
        <w:rPr>
          <w:rFonts w:cs="Times New Roman"/>
          <w:lang w:val="ru-RU"/>
        </w:rPr>
        <w:br/>
      </w:r>
      <w:r w:rsidRPr="00DD4205">
        <w:rPr>
          <w:rFonts w:cs="Times New Roman"/>
          <w:lang w:val="ru-RU"/>
        </w:rPr>
        <w:t>Сергеев Андрей Евгеньевич</w:t>
      </w:r>
    </w:p>
    <w:p w14:paraId="17409781" w14:textId="77777777" w:rsidR="00A95B99" w:rsidRPr="00DD4205" w:rsidRDefault="00A95B99">
      <w:pPr>
        <w:spacing w:after="1000"/>
        <w:jc w:val="right"/>
        <w:rPr>
          <w:rFonts w:cs="Times New Roman"/>
          <w:lang w:val="ru-RU"/>
        </w:rPr>
      </w:pPr>
    </w:p>
    <w:p w14:paraId="52E47DD8" w14:textId="77777777" w:rsidR="00A95B99" w:rsidRPr="00DD4205" w:rsidRDefault="00A95B99">
      <w:pPr>
        <w:spacing w:after="1000"/>
        <w:jc w:val="right"/>
        <w:rPr>
          <w:lang w:val="ru-RU"/>
        </w:rPr>
      </w:pPr>
    </w:p>
    <w:p w14:paraId="2847E000" w14:textId="77777777" w:rsidR="001A0266" w:rsidRPr="00A95B99" w:rsidRDefault="00A95B99">
      <w:pPr>
        <w:spacing w:after="0"/>
        <w:jc w:val="center"/>
        <w:rPr>
          <w:lang w:val="ru-RU"/>
        </w:rPr>
      </w:pPr>
      <w:r w:rsidRPr="00A95B99">
        <w:rPr>
          <w:rFonts w:cs="Times New Roman"/>
          <w:lang w:val="ru-RU"/>
        </w:rPr>
        <w:t>Москва 2026</w:t>
      </w:r>
    </w:p>
    <w:p w14:paraId="68692681" w14:textId="77777777" w:rsidR="001A0266" w:rsidRPr="00A95B99" w:rsidRDefault="00A95B99">
      <w:pPr>
        <w:rPr>
          <w:lang w:val="ru-RU"/>
        </w:rPr>
      </w:pPr>
      <w:r w:rsidRPr="00A95B99">
        <w:rPr>
          <w:lang w:val="ru-RU"/>
        </w:rPr>
        <w:br w:type="page"/>
      </w:r>
    </w:p>
    <w:p w14:paraId="24F72025" w14:textId="77777777" w:rsidR="001A0266" w:rsidRPr="00A95B99" w:rsidRDefault="00A95B99">
      <w:pPr>
        <w:spacing w:before="240" w:after="120"/>
        <w:jc w:val="center"/>
        <w:rPr>
          <w:lang w:val="ru-RU"/>
        </w:rPr>
      </w:pPr>
      <w:r w:rsidRPr="00A95B99">
        <w:rPr>
          <w:rFonts w:cs="Times New Roman"/>
          <w:b/>
          <w:sz w:val="32"/>
          <w:lang w:val="ru-RU"/>
        </w:rPr>
        <w:lastRenderedPageBreak/>
        <w:t>Лабораторная работа №1</w:t>
      </w:r>
    </w:p>
    <w:p w14:paraId="3798F9E4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 xml:space="preserve">Основы языка </w:t>
      </w:r>
      <w:r>
        <w:rPr>
          <w:rFonts w:cs="Times New Roman"/>
          <w:b/>
        </w:rPr>
        <w:t>Python</w:t>
      </w:r>
      <w:r w:rsidRPr="00A95B99">
        <w:rPr>
          <w:rFonts w:cs="Times New Roman"/>
          <w:b/>
          <w:lang w:val="ru-RU"/>
        </w:rPr>
        <w:t xml:space="preserve">. Установка и запуск </w:t>
      </w:r>
      <w:r>
        <w:rPr>
          <w:rFonts w:cs="Times New Roman"/>
          <w:b/>
        </w:rPr>
        <w:t>Django</w:t>
      </w:r>
      <w:r w:rsidRPr="00A95B99">
        <w:rPr>
          <w:rFonts w:cs="Times New Roman"/>
          <w:b/>
          <w:lang w:val="ru-RU"/>
        </w:rPr>
        <w:t>.</w:t>
      </w:r>
    </w:p>
    <w:p w14:paraId="02B7807D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Цель работы</w:t>
      </w:r>
    </w:p>
    <w:p w14:paraId="54C8FB06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Целью данной лабораторной работы является изучение основ языка программирования </w:t>
      </w:r>
      <w:r>
        <w:rPr>
          <w:rFonts w:cs="Times New Roman"/>
        </w:rPr>
        <w:t>Python</w:t>
      </w:r>
      <w:r w:rsidRPr="00A95B99">
        <w:rPr>
          <w:rFonts w:cs="Times New Roman"/>
          <w:lang w:val="ru-RU"/>
        </w:rPr>
        <w:t xml:space="preserve"> — синтаксиса, базовых структур данных (списки, словари), написание функций. Кроме того, в рамках работы выполняется установка веб-фреймворка </w:t>
      </w:r>
      <w:r>
        <w:rPr>
          <w:rFonts w:cs="Times New Roman"/>
        </w:rPr>
        <w:t>Django</w:t>
      </w:r>
      <w:r w:rsidRPr="00A95B99">
        <w:rPr>
          <w:rFonts w:cs="Times New Roman"/>
          <w:lang w:val="ru-RU"/>
        </w:rPr>
        <w:t xml:space="preserve"> и первичное знакомство с его административным интерфейсом.</w:t>
      </w:r>
    </w:p>
    <w:p w14:paraId="3D52F730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Задачи</w:t>
      </w:r>
    </w:p>
    <w:p w14:paraId="32E1CD65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1. Написать программу «</w:t>
      </w:r>
      <w:r>
        <w:rPr>
          <w:rFonts w:cs="Times New Roman"/>
        </w:rPr>
        <w:t>Hello</w:t>
      </w:r>
      <w:r w:rsidRPr="00A95B99">
        <w:rPr>
          <w:rFonts w:cs="Times New Roman"/>
          <w:lang w:val="ru-RU"/>
        </w:rPr>
        <w:t xml:space="preserve">, </w:t>
      </w:r>
      <w:r>
        <w:rPr>
          <w:rFonts w:cs="Times New Roman"/>
        </w:rPr>
        <w:t>World</w:t>
      </w:r>
      <w:r w:rsidRPr="00A95B99">
        <w:rPr>
          <w:rFonts w:cs="Times New Roman"/>
          <w:lang w:val="ru-RU"/>
        </w:rPr>
        <w:t xml:space="preserve">!» на языке </w:t>
      </w:r>
      <w:r>
        <w:rPr>
          <w:rFonts w:cs="Times New Roman"/>
        </w:rPr>
        <w:t>Python</w:t>
      </w:r>
      <w:r w:rsidRPr="00A95B99">
        <w:rPr>
          <w:rFonts w:cs="Times New Roman"/>
          <w:lang w:val="ru-RU"/>
        </w:rPr>
        <w:t>.</w:t>
      </w:r>
    </w:p>
    <w:p w14:paraId="1B91772E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2. Создать список студентов с функцией форматированного вывода.</w:t>
      </w:r>
    </w:p>
    <w:p w14:paraId="3695F13C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3. Реализовать функцию фильтрации студентов по среднему баллу.</w:t>
      </w:r>
    </w:p>
    <w:p w14:paraId="31545640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4. Установить </w:t>
      </w:r>
      <w:r>
        <w:rPr>
          <w:rFonts w:cs="Times New Roman"/>
        </w:rPr>
        <w:t>Django</w:t>
      </w:r>
      <w:r w:rsidRPr="00A95B99">
        <w:rPr>
          <w:rFonts w:cs="Times New Roman"/>
          <w:lang w:val="ru-RU"/>
        </w:rPr>
        <w:t xml:space="preserve"> и создать проект.</w:t>
      </w:r>
    </w:p>
    <w:p w14:paraId="0B7DABB9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Ход работы</w:t>
      </w:r>
    </w:p>
    <w:p w14:paraId="6F317CD8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Первым шагом была создана простейшая программа на языке </w:t>
      </w:r>
      <w:r>
        <w:rPr>
          <w:rFonts w:cs="Times New Roman"/>
        </w:rPr>
        <w:t>Python</w:t>
      </w:r>
      <w:r w:rsidRPr="00A95B99">
        <w:rPr>
          <w:rFonts w:cs="Times New Roman"/>
          <w:lang w:val="ru-RU"/>
        </w:rPr>
        <w:t xml:space="preserve">, выводящая приветственное сообщение в консоль. Данный скрипт позволяет убедиться в корректной установке интерпретатора </w:t>
      </w:r>
      <w:r>
        <w:rPr>
          <w:rFonts w:cs="Times New Roman"/>
        </w:rPr>
        <w:t>Python</w:t>
      </w:r>
      <w:r w:rsidRPr="00A95B99">
        <w:rPr>
          <w:rFonts w:cs="Times New Roman"/>
          <w:lang w:val="ru-RU"/>
        </w:rPr>
        <w:t xml:space="preserve"> и работоспособности среды разработки.</w:t>
      </w:r>
    </w:p>
    <w:p w14:paraId="588F63DA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helloworld.py</w:t>
      </w:r>
    </w:p>
    <w:p w14:paraId="0FF685E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print("Hello, world!")</w:t>
      </w:r>
    </w:p>
    <w:p w14:paraId="7F7CA5DE" w14:textId="77777777" w:rsidR="001A0266" w:rsidRDefault="001A0266">
      <w:pPr>
        <w:spacing w:after="0" w:line="240" w:lineRule="auto"/>
      </w:pPr>
    </w:p>
    <w:p w14:paraId="6BF42E81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Далее был создан файл </w:t>
      </w:r>
      <w:r>
        <w:rPr>
          <w:rFonts w:cs="Times New Roman"/>
        </w:rPr>
        <w:t>groupmates</w:t>
      </w:r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, в котором реализован список студентов в виде массива словарей. Каждый словарь содержит четыре поля: имя, группа, возраст и оценки. Также реализованы две функции: </w:t>
      </w:r>
      <w:r>
        <w:rPr>
          <w:rFonts w:cs="Times New Roman"/>
        </w:rPr>
        <w:t>print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students</w:t>
      </w:r>
      <w:r w:rsidRPr="00A95B99">
        <w:rPr>
          <w:rFonts w:cs="Times New Roman"/>
          <w:lang w:val="ru-RU"/>
        </w:rPr>
        <w:t xml:space="preserve"> для </w:t>
      </w:r>
      <w:r w:rsidRPr="00A95B99">
        <w:rPr>
          <w:rFonts w:cs="Times New Roman"/>
          <w:lang w:val="ru-RU"/>
        </w:rPr>
        <w:lastRenderedPageBreak/>
        <w:t xml:space="preserve">форматированного вывода таблицы студентов и </w:t>
      </w:r>
      <w:r>
        <w:rPr>
          <w:rFonts w:cs="Times New Roman"/>
        </w:rPr>
        <w:t>filter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by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avg</w:t>
      </w:r>
      <w:r w:rsidRPr="00A95B99">
        <w:rPr>
          <w:rFonts w:cs="Times New Roman"/>
          <w:lang w:val="ru-RU"/>
        </w:rPr>
        <w:t xml:space="preserve"> для фильтрации студентов по среднему баллу.</w:t>
      </w:r>
    </w:p>
    <w:p w14:paraId="11A90A9F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groupmates.py</w:t>
      </w:r>
    </w:p>
    <w:p w14:paraId="1D091DB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groupmates = [</w:t>
      </w:r>
    </w:p>
    <w:p w14:paraId="01C52EC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{</w:t>
      </w:r>
    </w:p>
    <w:p w14:paraId="049F439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"name": "Павлюков",</w:t>
      </w:r>
    </w:p>
    <w:p w14:paraId="6CF1729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"group": "БСТ2257",</w:t>
      </w:r>
    </w:p>
    <w:p w14:paraId="05C50CA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"age": 21,</w:t>
      </w:r>
    </w:p>
    <w:p w14:paraId="7383CB5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"marks": [4, 5, 5, 4, 5]</w:t>
      </w:r>
    </w:p>
    <w:p w14:paraId="221BE26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},</w:t>
      </w:r>
    </w:p>
    <w:p w14:paraId="22C96C8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{</w:t>
      </w:r>
    </w:p>
    <w:p w14:paraId="24561C9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"name": "Иванов",</w:t>
      </w:r>
    </w:p>
    <w:p w14:paraId="1694802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"group": "БСТ2257",</w:t>
      </w:r>
    </w:p>
    <w:p w14:paraId="5A04950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"age": 20,</w:t>
      </w:r>
    </w:p>
    <w:p w14:paraId="7CD6375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"marks": [3, 4, 3, 4, 3]</w:t>
      </w:r>
    </w:p>
    <w:p w14:paraId="4115B98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},</w:t>
      </w:r>
    </w:p>
    <w:p w14:paraId="797A6CF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{</w:t>
      </w:r>
    </w:p>
    <w:p w14:paraId="68B4320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"name": "Петрова",</w:t>
      </w:r>
    </w:p>
    <w:p w14:paraId="63F003C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"group": "БСТ2257",</w:t>
      </w:r>
    </w:p>
    <w:p w14:paraId="09CE670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"age": 21,</w:t>
      </w:r>
    </w:p>
    <w:p w14:paraId="4E52463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"marks": [5, 5, 5, 5, 5]</w:t>
      </w:r>
    </w:p>
    <w:p w14:paraId="455B7B7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},</w:t>
      </w:r>
    </w:p>
    <w:p w14:paraId="619BC6B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{</w:t>
      </w:r>
    </w:p>
    <w:p w14:paraId="30232F7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"name": "Сидоров",</w:t>
      </w:r>
    </w:p>
    <w:p w14:paraId="50E027D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"group": "БСТ2258",</w:t>
      </w:r>
    </w:p>
    <w:p w14:paraId="4266485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"age": 20,</w:t>
      </w:r>
    </w:p>
    <w:p w14:paraId="68F2F40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"marks": [3, 3, 4, 3, 4]</w:t>
      </w:r>
    </w:p>
    <w:p w14:paraId="4B8854A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},</w:t>
      </w:r>
    </w:p>
    <w:p w14:paraId="4824A00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{</w:t>
      </w:r>
    </w:p>
    <w:p w14:paraId="401AFA3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"name": "Козлова",</w:t>
      </w:r>
    </w:p>
    <w:p w14:paraId="65FDDE2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"group": "БСТ2258",</w:t>
      </w:r>
    </w:p>
    <w:p w14:paraId="573F832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"age": 19,</w:t>
      </w:r>
    </w:p>
    <w:p w14:paraId="3A96A5D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"marks": [4, 4, 5, 4, 5]</w:t>
      </w:r>
    </w:p>
    <w:p w14:paraId="4063FD1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</w:t>
      </w:r>
    </w:p>
    <w:p w14:paraId="56F0739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]</w:t>
      </w:r>
    </w:p>
    <w:p w14:paraId="618EDF03" w14:textId="77777777" w:rsidR="001A0266" w:rsidRDefault="001A0266">
      <w:pPr>
        <w:spacing w:after="0" w:line="240" w:lineRule="auto"/>
      </w:pPr>
    </w:p>
    <w:p w14:paraId="410E65A9" w14:textId="77777777" w:rsidR="001A0266" w:rsidRDefault="001A0266">
      <w:pPr>
        <w:spacing w:after="0" w:line="240" w:lineRule="auto"/>
      </w:pPr>
    </w:p>
    <w:p w14:paraId="605EC9A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print_students(students):</w:t>
      </w:r>
    </w:p>
    <w:p w14:paraId="2F69F909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</w:t>
      </w:r>
      <w:proofErr w:type="gramStart"/>
      <w:r>
        <w:rPr>
          <w:rFonts w:ascii="Courier New" w:hAnsi="Courier New" w:cs="Courier New"/>
          <w:sz w:val="18"/>
        </w:rPr>
        <w:t>print</w:t>
      </w:r>
      <w:r w:rsidRPr="00A95B99">
        <w:rPr>
          <w:rFonts w:ascii="Courier New" w:hAnsi="Courier New" w:cs="Courier New"/>
          <w:sz w:val="18"/>
          <w:lang w:val="ru-RU"/>
        </w:rPr>
        <w:t>(</w:t>
      </w:r>
      <w:proofErr w:type="gramEnd"/>
    </w:p>
    <w:p w14:paraId="0F83960E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"Имя студента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".</w:t>
      </w:r>
      <w:proofErr w:type="spellStart"/>
      <w:r>
        <w:rPr>
          <w:rFonts w:ascii="Courier New" w:hAnsi="Courier New" w:cs="Courier New"/>
          <w:sz w:val="18"/>
        </w:rPr>
        <w:t>ljust</w:t>
      </w:r>
      <w:proofErr w:type="spellEnd"/>
      <w:proofErr w:type="gramEnd"/>
      <w:r w:rsidRPr="00A95B99">
        <w:rPr>
          <w:rFonts w:ascii="Courier New" w:hAnsi="Courier New" w:cs="Courier New"/>
          <w:sz w:val="18"/>
          <w:lang w:val="ru-RU"/>
        </w:rPr>
        <w:t>(15),</w:t>
      </w:r>
    </w:p>
    <w:p w14:paraId="46204B03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"Группа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".</w:t>
      </w:r>
      <w:proofErr w:type="spellStart"/>
      <w:r>
        <w:rPr>
          <w:rFonts w:ascii="Courier New" w:hAnsi="Courier New" w:cs="Courier New"/>
          <w:sz w:val="18"/>
        </w:rPr>
        <w:t>ljust</w:t>
      </w:r>
      <w:proofErr w:type="spellEnd"/>
      <w:proofErr w:type="gramEnd"/>
      <w:r w:rsidRPr="00A95B99">
        <w:rPr>
          <w:rFonts w:ascii="Courier New" w:hAnsi="Courier New" w:cs="Courier New"/>
          <w:sz w:val="18"/>
          <w:lang w:val="ru-RU"/>
        </w:rPr>
        <w:t>(10),</w:t>
      </w:r>
    </w:p>
    <w:p w14:paraId="5FEA8735" w14:textId="77777777" w:rsidR="001A0266" w:rsidRDefault="00A95B99">
      <w:pPr>
        <w:spacing w:after="0" w:line="240" w:lineRule="auto"/>
      </w:pPr>
      <w:r w:rsidRPr="00A95B99">
        <w:rPr>
          <w:rFonts w:ascii="Courier New" w:hAnsi="Courier New" w:cs="Courier New"/>
          <w:sz w:val="18"/>
          <w:lang w:val="ru-RU"/>
        </w:rPr>
        <w:t xml:space="preserve">        </w:t>
      </w:r>
      <w:r>
        <w:rPr>
          <w:rFonts w:ascii="Courier New" w:hAnsi="Courier New" w:cs="Courier New"/>
          <w:sz w:val="18"/>
        </w:rPr>
        <w:t>"Возраст</w:t>
      </w:r>
      <w:proofErr w:type="gramStart"/>
      <w:r>
        <w:rPr>
          <w:rFonts w:ascii="Courier New" w:hAnsi="Courier New" w:cs="Courier New"/>
          <w:sz w:val="18"/>
        </w:rPr>
        <w:t>".ljust</w:t>
      </w:r>
      <w:proofErr w:type="gramEnd"/>
      <w:r>
        <w:rPr>
          <w:rFonts w:ascii="Courier New" w:hAnsi="Courier New" w:cs="Courier New"/>
          <w:sz w:val="18"/>
        </w:rPr>
        <w:t>(10),</w:t>
      </w:r>
    </w:p>
    <w:p w14:paraId="4351E34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"Оценки".ljust(20)</w:t>
      </w:r>
    </w:p>
    <w:p w14:paraId="378911A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)</w:t>
      </w:r>
    </w:p>
    <w:p w14:paraId="20762A7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for student in students:</w:t>
      </w:r>
    </w:p>
    <w:p w14:paraId="70484DC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print(</w:t>
      </w:r>
    </w:p>
    <w:p w14:paraId="20DBD13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student["name"].ljust(15),</w:t>
      </w:r>
    </w:p>
    <w:p w14:paraId="2BF6C8D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student["group"].ljust(10),</w:t>
      </w:r>
    </w:p>
    <w:p w14:paraId="35836BA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str(student["age"]).ljust(10),</w:t>
      </w:r>
    </w:p>
    <w:p w14:paraId="0DC571B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str(student["marks"]).ljust(20)</w:t>
      </w:r>
    </w:p>
    <w:p w14:paraId="6AA8F62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)</w:t>
      </w:r>
    </w:p>
    <w:p w14:paraId="6EF7896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print()</w:t>
      </w:r>
    </w:p>
    <w:p w14:paraId="296056AB" w14:textId="77777777" w:rsidR="001A0266" w:rsidRDefault="001A0266">
      <w:pPr>
        <w:spacing w:after="0" w:line="240" w:lineRule="auto"/>
      </w:pPr>
    </w:p>
    <w:p w14:paraId="6FE9B4F6" w14:textId="77777777" w:rsidR="001A0266" w:rsidRDefault="001A0266">
      <w:pPr>
        <w:spacing w:after="0" w:line="240" w:lineRule="auto"/>
      </w:pPr>
    </w:p>
    <w:p w14:paraId="73D02F3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filter_by_avg(students, min_avg):</w:t>
      </w:r>
    </w:p>
    <w:p w14:paraId="14B00F8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result = []</w:t>
      </w:r>
    </w:p>
    <w:p w14:paraId="41513B1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for student in students:</w:t>
      </w:r>
    </w:p>
    <w:p w14:paraId="6455856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avg = sum(student["marks"]) / len(student["marks"])</w:t>
      </w:r>
    </w:p>
    <w:p w14:paraId="3FEC81C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if avg &gt;= min_avg:</w:t>
      </w:r>
    </w:p>
    <w:p w14:paraId="6F3BD80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result.append(student)</w:t>
      </w:r>
    </w:p>
    <w:p w14:paraId="65DB86D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return result</w:t>
      </w:r>
    </w:p>
    <w:p w14:paraId="31D0E183" w14:textId="77777777" w:rsidR="001A0266" w:rsidRDefault="001A0266">
      <w:pPr>
        <w:spacing w:after="0" w:line="240" w:lineRule="auto"/>
      </w:pPr>
    </w:p>
    <w:p w14:paraId="35683EA6" w14:textId="77777777" w:rsidR="001A0266" w:rsidRDefault="001A0266">
      <w:pPr>
        <w:spacing w:after="0" w:line="240" w:lineRule="auto"/>
      </w:pPr>
    </w:p>
    <w:p w14:paraId="7B383AE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print_students(groupmates)</w:t>
      </w:r>
    </w:p>
    <w:p w14:paraId="3738662B" w14:textId="77777777" w:rsidR="001A0266" w:rsidRDefault="001A0266">
      <w:pPr>
        <w:spacing w:after="0" w:line="240" w:lineRule="auto"/>
      </w:pPr>
    </w:p>
    <w:p w14:paraId="09B44695" w14:textId="77777777" w:rsidR="001A0266" w:rsidRPr="00A95B99" w:rsidRDefault="00A95B99">
      <w:pPr>
        <w:spacing w:after="0" w:line="240" w:lineRule="auto"/>
        <w:rPr>
          <w:lang w:val="ru-RU"/>
        </w:rPr>
      </w:pPr>
      <w:proofErr w:type="gramStart"/>
      <w:r>
        <w:rPr>
          <w:rFonts w:ascii="Courier New" w:hAnsi="Courier New" w:cs="Courier New"/>
          <w:sz w:val="18"/>
        </w:rPr>
        <w:t>print</w:t>
      </w:r>
      <w:r w:rsidRPr="00A95B99">
        <w:rPr>
          <w:rFonts w:ascii="Courier New" w:hAnsi="Courier New" w:cs="Courier New"/>
          <w:sz w:val="18"/>
          <w:lang w:val="ru-RU"/>
        </w:rPr>
        <w:t>(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>"Студенты со средним баллом &gt;= 4.0:")</w:t>
      </w:r>
    </w:p>
    <w:p w14:paraId="6404762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filtered = </w:t>
      </w:r>
      <w:proofErr w:type="spellStart"/>
      <w:r>
        <w:rPr>
          <w:rFonts w:ascii="Courier New" w:hAnsi="Courier New" w:cs="Courier New"/>
          <w:sz w:val="18"/>
        </w:rPr>
        <w:t>filter_by_</w:t>
      </w:r>
      <w:proofErr w:type="gramStart"/>
      <w:r>
        <w:rPr>
          <w:rFonts w:ascii="Courier New" w:hAnsi="Courier New" w:cs="Courier New"/>
          <w:sz w:val="18"/>
        </w:rPr>
        <w:t>avg</w:t>
      </w:r>
      <w:proofErr w:type="spellEnd"/>
      <w:r>
        <w:rPr>
          <w:rFonts w:ascii="Courier New" w:hAnsi="Courier New" w:cs="Courier New"/>
          <w:sz w:val="18"/>
        </w:rPr>
        <w:t>(</w:t>
      </w:r>
      <w:proofErr w:type="gramEnd"/>
      <w:r>
        <w:rPr>
          <w:rFonts w:ascii="Courier New" w:hAnsi="Courier New" w:cs="Courier New"/>
          <w:sz w:val="18"/>
        </w:rPr>
        <w:t>groupmates, 4.0)</w:t>
      </w:r>
    </w:p>
    <w:p w14:paraId="1A34AC14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>print</w:t>
      </w:r>
      <w:r w:rsidRPr="00A95B99">
        <w:rPr>
          <w:rFonts w:ascii="Courier New" w:hAnsi="Courier New" w:cs="Courier New"/>
          <w:sz w:val="18"/>
          <w:lang w:val="ru-RU"/>
        </w:rPr>
        <w:t>_</w:t>
      </w:r>
      <w:r>
        <w:rPr>
          <w:rFonts w:ascii="Courier New" w:hAnsi="Courier New" w:cs="Courier New"/>
          <w:sz w:val="18"/>
        </w:rPr>
        <w:t>students</w:t>
      </w:r>
      <w:r w:rsidRPr="00A95B99">
        <w:rPr>
          <w:rFonts w:ascii="Courier New" w:hAnsi="Courier New" w:cs="Courier New"/>
          <w:sz w:val="18"/>
          <w:lang w:val="ru-RU"/>
        </w:rPr>
        <w:t>(</w:t>
      </w:r>
      <w:r>
        <w:rPr>
          <w:rFonts w:ascii="Courier New" w:hAnsi="Courier New" w:cs="Courier New"/>
          <w:sz w:val="18"/>
        </w:rPr>
        <w:t>filtered</w:t>
      </w:r>
      <w:r w:rsidRPr="00A95B99">
        <w:rPr>
          <w:rFonts w:ascii="Courier New" w:hAnsi="Courier New" w:cs="Courier New"/>
          <w:sz w:val="18"/>
          <w:lang w:val="ru-RU"/>
        </w:rPr>
        <w:t>)</w:t>
      </w:r>
    </w:p>
    <w:p w14:paraId="71BA37CE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0FFBD10D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На рисунках ниже представлены результаты выполнения обоих скриптов.</w:t>
      </w:r>
    </w:p>
    <w:p w14:paraId="4A8F92E6" w14:textId="77777777" w:rsidR="001A0266" w:rsidRDefault="00A95B99">
      <w:pPr>
        <w:jc w:val="center"/>
      </w:pPr>
      <w:r>
        <w:rPr>
          <w:noProof/>
        </w:rPr>
        <w:drawing>
          <wp:inline distT="0" distB="0" distL="0" distR="0" wp14:anchorId="011F4F04" wp14:editId="2926F285">
            <wp:extent cx="5400000" cy="3103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7.50.17_L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5DB8" w14:textId="77777777" w:rsidR="001A0266" w:rsidRDefault="00A95B99">
      <w:pPr>
        <w:spacing w:before="60" w:after="120"/>
        <w:jc w:val="center"/>
      </w:pPr>
      <w:r>
        <w:rPr>
          <w:rFonts w:cs="Times New Roman"/>
          <w:i/>
          <w:sz w:val="24"/>
        </w:rPr>
        <w:t>Результат выполнения helloworld.py</w:t>
      </w:r>
    </w:p>
    <w:p w14:paraId="792F1F5A" w14:textId="77777777" w:rsidR="001A0266" w:rsidRDefault="00A95B99">
      <w:pPr>
        <w:jc w:val="center"/>
      </w:pPr>
      <w:r>
        <w:rPr>
          <w:noProof/>
        </w:rPr>
        <w:drawing>
          <wp:inline distT="0" distB="0" distL="0" distR="0" wp14:anchorId="56329648" wp14:editId="6DBC35D0">
            <wp:extent cx="5400000" cy="3103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7.50.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B2CA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lastRenderedPageBreak/>
        <w:t xml:space="preserve">Результат выполнения </w:t>
      </w:r>
      <w:r>
        <w:rPr>
          <w:rFonts w:cs="Times New Roman"/>
          <w:i/>
          <w:sz w:val="24"/>
        </w:rPr>
        <w:t>groupmates</w:t>
      </w:r>
      <w:r w:rsidRPr="00A95B99">
        <w:rPr>
          <w:rFonts w:cs="Times New Roman"/>
          <w:i/>
          <w:sz w:val="24"/>
          <w:lang w:val="ru-RU"/>
        </w:rPr>
        <w:t>.</w:t>
      </w:r>
      <w:proofErr w:type="spellStart"/>
      <w:r>
        <w:rPr>
          <w:rFonts w:cs="Times New Roman"/>
          <w:i/>
          <w:sz w:val="24"/>
        </w:rPr>
        <w:t>py</w:t>
      </w:r>
      <w:proofErr w:type="spellEnd"/>
    </w:p>
    <w:p w14:paraId="7121AE65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Также в рамках работы был установлен фреймворк </w:t>
      </w:r>
      <w:r>
        <w:rPr>
          <w:rFonts w:cs="Times New Roman"/>
        </w:rPr>
        <w:t>Django</w:t>
      </w:r>
      <w:r w:rsidRPr="00A95B99">
        <w:rPr>
          <w:rFonts w:cs="Times New Roman"/>
          <w:lang w:val="ru-RU"/>
        </w:rPr>
        <w:t>, создан проект и выполнена первичная настройка.</w:t>
      </w:r>
    </w:p>
    <w:p w14:paraId="342C4FAE" w14:textId="77777777" w:rsidR="001A0266" w:rsidRPr="00A95B99" w:rsidRDefault="00A95B99">
      <w:pPr>
        <w:rPr>
          <w:lang w:val="ru-RU"/>
        </w:rPr>
      </w:pPr>
      <w:r w:rsidRPr="00A95B99">
        <w:rPr>
          <w:lang w:val="ru-RU"/>
        </w:rPr>
        <w:br w:type="page"/>
      </w:r>
    </w:p>
    <w:p w14:paraId="22F98AC6" w14:textId="77777777" w:rsidR="001A0266" w:rsidRPr="00A95B99" w:rsidRDefault="00A95B99">
      <w:pPr>
        <w:spacing w:before="240" w:after="120"/>
        <w:jc w:val="center"/>
        <w:rPr>
          <w:lang w:val="ru-RU"/>
        </w:rPr>
      </w:pPr>
      <w:r w:rsidRPr="00A95B99">
        <w:rPr>
          <w:rFonts w:cs="Times New Roman"/>
          <w:b/>
          <w:sz w:val="32"/>
          <w:lang w:val="ru-RU"/>
        </w:rPr>
        <w:lastRenderedPageBreak/>
        <w:t>Лабораторная работа №2</w:t>
      </w:r>
    </w:p>
    <w:p w14:paraId="5A4D891F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 xml:space="preserve">Создание первой </w:t>
      </w:r>
      <w:r>
        <w:rPr>
          <w:rFonts w:cs="Times New Roman"/>
          <w:b/>
        </w:rPr>
        <w:t>web</w:t>
      </w:r>
      <w:r w:rsidRPr="00A95B99">
        <w:rPr>
          <w:rFonts w:cs="Times New Roman"/>
          <w:b/>
          <w:lang w:val="ru-RU"/>
        </w:rPr>
        <w:t xml:space="preserve">-страницы. </w:t>
      </w:r>
      <w:r>
        <w:rPr>
          <w:rFonts w:cs="Times New Roman"/>
          <w:b/>
        </w:rPr>
        <w:t>HTML</w:t>
      </w:r>
      <w:r w:rsidRPr="00A95B99">
        <w:rPr>
          <w:rFonts w:cs="Times New Roman"/>
          <w:b/>
          <w:lang w:val="ru-RU"/>
        </w:rPr>
        <w:t>-шаблон. Статичные файлы.</w:t>
      </w:r>
    </w:p>
    <w:p w14:paraId="6B925721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Цель работы</w:t>
      </w:r>
    </w:p>
    <w:p w14:paraId="68258A44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Целью лабораторной работы является создание первой </w:t>
      </w:r>
      <w:r>
        <w:rPr>
          <w:rFonts w:cs="Times New Roman"/>
        </w:rPr>
        <w:t>web</w:t>
      </w:r>
      <w:r w:rsidRPr="00A95B99">
        <w:rPr>
          <w:rFonts w:cs="Times New Roman"/>
          <w:lang w:val="ru-RU"/>
        </w:rPr>
        <w:t xml:space="preserve">-страницы с помощью </w:t>
      </w:r>
      <w:r>
        <w:rPr>
          <w:rFonts w:cs="Times New Roman"/>
        </w:rPr>
        <w:t>Django</w:t>
      </w:r>
      <w:r w:rsidRPr="00A95B99">
        <w:rPr>
          <w:rFonts w:cs="Times New Roman"/>
          <w:lang w:val="ru-RU"/>
        </w:rPr>
        <w:t>. В ходе работы изучается механизм представлений (</w:t>
      </w:r>
      <w:r>
        <w:rPr>
          <w:rFonts w:cs="Times New Roman"/>
        </w:rPr>
        <w:t>views</w:t>
      </w:r>
      <w:r w:rsidRPr="00A95B99">
        <w:rPr>
          <w:rFonts w:cs="Times New Roman"/>
          <w:lang w:val="ru-RU"/>
        </w:rPr>
        <w:t xml:space="preserve">), создание 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-шаблонов, а также подключение и использование статичных файлов — таблиц стилей </w:t>
      </w:r>
      <w:r>
        <w:rPr>
          <w:rFonts w:cs="Times New Roman"/>
        </w:rPr>
        <w:t>CSS</w:t>
      </w:r>
      <w:r w:rsidRPr="00A95B99">
        <w:rPr>
          <w:rFonts w:cs="Times New Roman"/>
          <w:lang w:val="ru-RU"/>
        </w:rPr>
        <w:t>.</w:t>
      </w:r>
    </w:p>
    <w:p w14:paraId="03364785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Задачи</w:t>
      </w:r>
    </w:p>
    <w:p w14:paraId="5462739C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1. Создать </w:t>
      </w:r>
      <w:r>
        <w:rPr>
          <w:rFonts w:cs="Times New Roman"/>
        </w:rPr>
        <w:t>Django</w:t>
      </w:r>
      <w:r w:rsidRPr="00A95B99">
        <w:rPr>
          <w:rFonts w:cs="Times New Roman"/>
          <w:lang w:val="ru-RU"/>
        </w:rPr>
        <w:t xml:space="preserve">-проект </w:t>
      </w:r>
      <w:proofErr w:type="spellStart"/>
      <w:r>
        <w:rPr>
          <w:rFonts w:cs="Times New Roman"/>
        </w:rPr>
        <w:t>helloworld</w:t>
      </w:r>
      <w:proofErr w:type="spellEnd"/>
      <w:r w:rsidRPr="00A95B99">
        <w:rPr>
          <w:rFonts w:cs="Times New Roman"/>
          <w:lang w:val="ru-RU"/>
        </w:rPr>
        <w:t xml:space="preserve"> с приложением </w:t>
      </w:r>
      <w:proofErr w:type="spellStart"/>
      <w:r>
        <w:rPr>
          <w:rFonts w:cs="Times New Roman"/>
        </w:rPr>
        <w:t>flatpages</w:t>
      </w:r>
      <w:proofErr w:type="spellEnd"/>
      <w:r w:rsidRPr="00A95B99">
        <w:rPr>
          <w:rFonts w:cs="Times New Roman"/>
          <w:lang w:val="ru-RU"/>
        </w:rPr>
        <w:t>.</w:t>
      </w:r>
    </w:p>
    <w:p w14:paraId="5FFA0DA6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2. Реализовать представление </w:t>
      </w:r>
      <w:r>
        <w:rPr>
          <w:rFonts w:cs="Times New Roman"/>
        </w:rPr>
        <w:t>home</w:t>
      </w:r>
      <w:r w:rsidRPr="00A95B99">
        <w:rPr>
          <w:rFonts w:cs="Times New Roman"/>
          <w:lang w:val="ru-RU"/>
        </w:rPr>
        <w:t xml:space="preserve">, возвращающее 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>-страницу.</w:t>
      </w:r>
    </w:p>
    <w:p w14:paraId="16EA9251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3. Создать 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>-шаблон с заголовками, списками и таблицей.</w:t>
      </w:r>
    </w:p>
    <w:p w14:paraId="3FFBEE50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4. Подключить внешний </w:t>
      </w:r>
      <w:r>
        <w:rPr>
          <w:rFonts w:cs="Times New Roman"/>
        </w:rPr>
        <w:t>CSS</w:t>
      </w:r>
      <w:r w:rsidRPr="00A95B99">
        <w:rPr>
          <w:rFonts w:cs="Times New Roman"/>
          <w:lang w:val="ru-RU"/>
        </w:rPr>
        <w:t>-файл и стилизовать страницу.</w:t>
      </w:r>
    </w:p>
    <w:p w14:paraId="3EF25871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Ход работы</w:t>
      </w:r>
    </w:p>
    <w:p w14:paraId="7237B7AC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Для обработки </w:t>
      </w:r>
      <w:r>
        <w:rPr>
          <w:rFonts w:cs="Times New Roman"/>
        </w:rPr>
        <w:t>HTTP</w:t>
      </w:r>
      <w:r w:rsidRPr="00A95B99">
        <w:rPr>
          <w:rFonts w:cs="Times New Roman"/>
          <w:lang w:val="ru-RU"/>
        </w:rPr>
        <w:t xml:space="preserve">-запросов к главной странице было создано представление </w:t>
      </w:r>
      <w:r>
        <w:rPr>
          <w:rFonts w:cs="Times New Roman"/>
        </w:rPr>
        <w:t>home</w:t>
      </w:r>
      <w:r w:rsidRPr="00A95B99">
        <w:rPr>
          <w:rFonts w:cs="Times New Roman"/>
          <w:lang w:val="ru-RU"/>
        </w:rPr>
        <w:t xml:space="preserve"> в файле </w:t>
      </w:r>
      <w:r>
        <w:rPr>
          <w:rFonts w:cs="Times New Roman"/>
        </w:rPr>
        <w:t>views</w:t>
      </w:r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 приложения </w:t>
      </w:r>
      <w:proofErr w:type="spellStart"/>
      <w:r>
        <w:rPr>
          <w:rFonts w:cs="Times New Roman"/>
        </w:rPr>
        <w:t>flatpages</w:t>
      </w:r>
      <w:proofErr w:type="spellEnd"/>
      <w:r w:rsidRPr="00A95B99">
        <w:rPr>
          <w:rFonts w:cs="Times New Roman"/>
          <w:lang w:val="ru-RU"/>
        </w:rPr>
        <w:t xml:space="preserve">. Представление использует функцию </w:t>
      </w:r>
      <w:r>
        <w:rPr>
          <w:rFonts w:cs="Times New Roman"/>
        </w:rPr>
        <w:t>render</w:t>
      </w:r>
      <w:r w:rsidRPr="00A95B99">
        <w:rPr>
          <w:rFonts w:cs="Times New Roman"/>
          <w:lang w:val="ru-RU"/>
        </w:rPr>
        <w:t xml:space="preserve"> для генерации ответа на основе 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>-шаблона.</w:t>
      </w:r>
    </w:p>
    <w:p w14:paraId="5E8E2C68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flatpages/views.py</w:t>
      </w:r>
    </w:p>
    <w:p w14:paraId="0F4A736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django.shortcuts import render</w:t>
      </w:r>
    </w:p>
    <w:p w14:paraId="363A76FC" w14:textId="77777777" w:rsidR="001A0266" w:rsidRDefault="001A0266">
      <w:pPr>
        <w:spacing w:after="0" w:line="240" w:lineRule="auto"/>
      </w:pPr>
    </w:p>
    <w:p w14:paraId="7BF37457" w14:textId="77777777" w:rsidR="001A0266" w:rsidRDefault="001A0266">
      <w:pPr>
        <w:spacing w:after="0" w:line="240" w:lineRule="auto"/>
      </w:pPr>
    </w:p>
    <w:p w14:paraId="45C322C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home(request):</w:t>
      </w:r>
    </w:p>
    <w:p w14:paraId="6A1AA2E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return render(request, 'index.html', {})</w:t>
      </w:r>
    </w:p>
    <w:p w14:paraId="1AE7897A" w14:textId="77777777" w:rsidR="001A0266" w:rsidRDefault="001A0266">
      <w:pPr>
        <w:spacing w:after="0" w:line="240" w:lineRule="auto"/>
      </w:pPr>
    </w:p>
    <w:p w14:paraId="3F91CAD6" w14:textId="77777777" w:rsidR="001A0266" w:rsidRPr="00A95B99" w:rsidRDefault="00A95B99">
      <w:pPr>
        <w:ind w:firstLine="709"/>
        <w:jc w:val="both"/>
        <w:rPr>
          <w:lang w:val="ru-RU"/>
        </w:rPr>
      </w:pP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-шаблон </w:t>
      </w:r>
      <w:r>
        <w:rPr>
          <w:rFonts w:cs="Times New Roman"/>
        </w:rPr>
        <w:t>index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 содержит разметку страницы с заголовками различных уровней, маркированным и нумерованным списками, а также таблицей. Шаблон демонстрирует основные 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>-элементы.</w:t>
      </w:r>
    </w:p>
    <w:p w14:paraId="571F5273" w14:textId="77777777" w:rsidR="001A0266" w:rsidRPr="00A95B99" w:rsidRDefault="00A95B99">
      <w:pPr>
        <w:spacing w:before="120" w:after="60"/>
        <w:ind w:firstLine="709"/>
        <w:rPr>
          <w:lang w:val="ru-RU"/>
        </w:rPr>
      </w:pPr>
      <w:r w:rsidRPr="00A95B99">
        <w:rPr>
          <w:rFonts w:cs="Times New Roman"/>
          <w:b/>
          <w:sz w:val="24"/>
          <w:lang w:val="ru-RU"/>
        </w:rPr>
        <w:t xml:space="preserve">Шаблон </w:t>
      </w:r>
      <w:r>
        <w:rPr>
          <w:rFonts w:cs="Times New Roman"/>
          <w:b/>
          <w:sz w:val="24"/>
        </w:rPr>
        <w:t>index</w:t>
      </w:r>
      <w:r w:rsidRPr="00A95B99">
        <w:rPr>
          <w:rFonts w:cs="Times New Roman"/>
          <w:b/>
          <w:sz w:val="24"/>
          <w:lang w:val="ru-RU"/>
        </w:rPr>
        <w:t>.</w:t>
      </w:r>
      <w:r>
        <w:rPr>
          <w:rFonts w:cs="Times New Roman"/>
          <w:b/>
          <w:sz w:val="24"/>
        </w:rPr>
        <w:t>html</w:t>
      </w:r>
    </w:p>
    <w:p w14:paraId="67AAF664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lastRenderedPageBreak/>
        <w:t xml:space="preserve">{% </w:t>
      </w:r>
      <w:r>
        <w:rPr>
          <w:rFonts w:ascii="Courier New" w:hAnsi="Courier New" w:cs="Courier New"/>
          <w:sz w:val="18"/>
        </w:rPr>
        <w:t>load</w:t>
      </w:r>
      <w:r w:rsidRPr="00A95B99">
        <w:rPr>
          <w:rFonts w:ascii="Courier New" w:hAnsi="Courier New" w:cs="Courier New"/>
          <w:sz w:val="18"/>
          <w:lang w:val="ru-RU"/>
        </w:rPr>
        <w:t xml:space="preserve"> </w:t>
      </w:r>
      <w:r>
        <w:rPr>
          <w:rFonts w:ascii="Courier New" w:hAnsi="Courier New" w:cs="Courier New"/>
          <w:sz w:val="18"/>
        </w:rPr>
        <w:t>static</w:t>
      </w:r>
      <w:r w:rsidRPr="00A95B99">
        <w:rPr>
          <w:rFonts w:ascii="Courier New" w:hAnsi="Courier New" w:cs="Courier New"/>
          <w:sz w:val="18"/>
          <w:lang w:val="ru-RU"/>
        </w:rPr>
        <w:t xml:space="preserve"> %}</w:t>
      </w:r>
    </w:p>
    <w:p w14:paraId="24BB5AC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&lt;!DOCTYPE html&gt;</w:t>
      </w:r>
    </w:p>
    <w:p w14:paraId="429584B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&lt;html&gt;</w:t>
      </w:r>
    </w:p>
    <w:p w14:paraId="7D10475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&lt;head&gt;</w:t>
      </w:r>
    </w:p>
    <w:p w14:paraId="748D30D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&lt;title&gt;Привет, Мир!&lt;/title&gt;</w:t>
      </w:r>
    </w:p>
    <w:p w14:paraId="679875E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&lt;link rel="stylesheet" href="{% static 'css/index.css' %}"&gt;</w:t>
      </w:r>
    </w:p>
    <w:p w14:paraId="5EF04D93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</w:t>
      </w: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head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43DCE9C0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&lt;</w:t>
      </w:r>
      <w:r>
        <w:rPr>
          <w:rFonts w:ascii="Courier New" w:hAnsi="Courier New" w:cs="Courier New"/>
          <w:sz w:val="18"/>
        </w:rPr>
        <w:t>body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0D00536E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</w:t>
      </w:r>
      <w:r>
        <w:rPr>
          <w:rFonts w:ascii="Courier New" w:hAnsi="Courier New" w:cs="Courier New"/>
          <w:sz w:val="18"/>
        </w:rPr>
        <w:t>h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1&gt;Привет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 xml:space="preserve">, 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Мир!&lt;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>/</w:t>
      </w:r>
      <w:r>
        <w:rPr>
          <w:rFonts w:ascii="Courier New" w:hAnsi="Courier New" w:cs="Courier New"/>
          <w:sz w:val="18"/>
        </w:rPr>
        <w:t>h</w:t>
      </w:r>
      <w:r w:rsidRPr="00A95B99">
        <w:rPr>
          <w:rFonts w:ascii="Courier New" w:hAnsi="Courier New" w:cs="Courier New"/>
          <w:sz w:val="18"/>
          <w:lang w:val="ru-RU"/>
        </w:rPr>
        <w:t>1&gt;</w:t>
      </w:r>
    </w:p>
    <w:p w14:paraId="608D4CEB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</w:t>
      </w:r>
      <w:r>
        <w:rPr>
          <w:rFonts w:ascii="Courier New" w:hAnsi="Courier New" w:cs="Courier New"/>
          <w:sz w:val="18"/>
        </w:rPr>
        <w:t>h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2&gt;Это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 xml:space="preserve"> учебный сайт, с его помощью будут изучены технологии </w:t>
      </w:r>
      <w:r>
        <w:rPr>
          <w:rFonts w:ascii="Courier New" w:hAnsi="Courier New" w:cs="Courier New"/>
          <w:sz w:val="18"/>
        </w:rPr>
        <w:t>python</w:t>
      </w:r>
      <w:r w:rsidRPr="00A95B99">
        <w:rPr>
          <w:rFonts w:ascii="Courier New" w:hAnsi="Courier New" w:cs="Courier New"/>
          <w:sz w:val="18"/>
          <w:lang w:val="ru-RU"/>
        </w:rPr>
        <w:t>/</w:t>
      </w:r>
      <w:proofErr w:type="spellStart"/>
      <w:r>
        <w:rPr>
          <w:rFonts w:ascii="Courier New" w:hAnsi="Courier New" w:cs="Courier New"/>
          <w:sz w:val="18"/>
        </w:rPr>
        <w:t>django</w:t>
      </w:r>
      <w:proofErr w:type="spellEnd"/>
      <w:r w:rsidRPr="00A95B99">
        <w:rPr>
          <w:rFonts w:ascii="Courier New" w:hAnsi="Courier New" w:cs="Courier New"/>
          <w:sz w:val="18"/>
          <w:lang w:val="ru-RU"/>
        </w:rPr>
        <w:t xml:space="preserve">, </w:t>
      </w:r>
      <w:r>
        <w:rPr>
          <w:rFonts w:ascii="Courier New" w:hAnsi="Courier New" w:cs="Courier New"/>
          <w:sz w:val="18"/>
        </w:rPr>
        <w:t>html</w:t>
      </w:r>
      <w:r w:rsidRPr="00A95B99">
        <w:rPr>
          <w:rFonts w:ascii="Courier New" w:hAnsi="Courier New" w:cs="Courier New"/>
          <w:sz w:val="18"/>
          <w:lang w:val="ru-RU"/>
        </w:rPr>
        <w:t>/</w:t>
      </w:r>
      <w:proofErr w:type="spellStart"/>
      <w:proofErr w:type="gramStart"/>
      <w:r>
        <w:rPr>
          <w:rFonts w:ascii="Courier New" w:hAnsi="Courier New" w:cs="Courier New"/>
          <w:sz w:val="18"/>
        </w:rPr>
        <w:t>css</w:t>
      </w:r>
      <w:proofErr w:type="spellEnd"/>
      <w:r w:rsidRPr="00A95B99">
        <w:rPr>
          <w:rFonts w:ascii="Courier New" w:hAnsi="Courier New" w:cs="Courier New"/>
          <w:sz w:val="18"/>
          <w:lang w:val="ru-RU"/>
        </w:rPr>
        <w:t>.&lt;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>/</w:t>
      </w:r>
      <w:r>
        <w:rPr>
          <w:rFonts w:ascii="Courier New" w:hAnsi="Courier New" w:cs="Courier New"/>
          <w:sz w:val="18"/>
        </w:rPr>
        <w:t>h</w:t>
      </w:r>
      <w:r w:rsidRPr="00A95B99">
        <w:rPr>
          <w:rFonts w:ascii="Courier New" w:hAnsi="Courier New" w:cs="Courier New"/>
          <w:sz w:val="18"/>
          <w:lang w:val="ru-RU"/>
        </w:rPr>
        <w:t>2&gt;</w:t>
      </w:r>
    </w:p>
    <w:p w14:paraId="27CCC8C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</w:t>
      </w:r>
      <w:r>
        <w:rPr>
          <w:rFonts w:ascii="Courier New" w:hAnsi="Courier New" w:cs="Courier New"/>
          <w:sz w:val="18"/>
        </w:rPr>
        <w:t>h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3&gt;Как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 xml:space="preserve"> видите, здесь используются заголовки различных 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уровней.&lt;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>/</w:t>
      </w:r>
      <w:r>
        <w:rPr>
          <w:rFonts w:ascii="Courier New" w:hAnsi="Courier New" w:cs="Courier New"/>
          <w:sz w:val="18"/>
        </w:rPr>
        <w:t>h</w:t>
      </w:r>
      <w:r w:rsidRPr="00A95B99">
        <w:rPr>
          <w:rFonts w:ascii="Courier New" w:hAnsi="Courier New" w:cs="Courier New"/>
          <w:sz w:val="18"/>
          <w:lang w:val="ru-RU"/>
        </w:rPr>
        <w:t>3&gt;</w:t>
      </w:r>
    </w:p>
    <w:p w14:paraId="763F92B2" w14:textId="77777777" w:rsidR="001A0266" w:rsidRDefault="00A95B99">
      <w:pPr>
        <w:spacing w:after="0" w:line="240" w:lineRule="auto"/>
      </w:pPr>
      <w:r w:rsidRPr="00A95B99">
        <w:rPr>
          <w:rFonts w:ascii="Courier New" w:hAnsi="Courier New" w:cs="Courier New"/>
          <w:sz w:val="18"/>
          <w:lang w:val="ru-RU"/>
        </w:rPr>
        <w:t xml:space="preserve">        </w:t>
      </w:r>
      <w:r>
        <w:rPr>
          <w:rFonts w:ascii="Courier New" w:hAnsi="Courier New" w:cs="Courier New"/>
          <w:sz w:val="18"/>
        </w:rPr>
        <w:t>&lt;img src="{% static 'img/dpb-logo.png' %}" /&gt;</w:t>
      </w:r>
    </w:p>
    <w:p w14:paraId="7FEBA208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</w:t>
      </w:r>
      <w:r w:rsidRPr="00A95B99">
        <w:rPr>
          <w:rFonts w:ascii="Courier New" w:hAnsi="Courier New" w:cs="Courier New"/>
          <w:sz w:val="18"/>
          <w:lang w:val="ru-RU"/>
        </w:rPr>
        <w:t>&lt;</w:t>
      </w:r>
      <w:r>
        <w:rPr>
          <w:rFonts w:ascii="Courier New" w:hAnsi="Courier New" w:cs="Courier New"/>
          <w:sz w:val="18"/>
        </w:rPr>
        <w:t>h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4&gt;Здесь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 xml:space="preserve"> есть маркированный список:&lt;/</w:t>
      </w:r>
      <w:r>
        <w:rPr>
          <w:rFonts w:ascii="Courier New" w:hAnsi="Courier New" w:cs="Courier New"/>
          <w:sz w:val="18"/>
        </w:rPr>
        <w:t>h</w:t>
      </w:r>
      <w:r w:rsidRPr="00A95B99">
        <w:rPr>
          <w:rFonts w:ascii="Courier New" w:hAnsi="Courier New" w:cs="Courier New"/>
          <w:sz w:val="18"/>
          <w:lang w:val="ru-RU"/>
        </w:rPr>
        <w:t>4&gt;</w:t>
      </w:r>
    </w:p>
    <w:p w14:paraId="0DB4185A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</w:t>
      </w:r>
      <w:r>
        <w:rPr>
          <w:rFonts w:ascii="Courier New" w:hAnsi="Courier New" w:cs="Courier New"/>
          <w:sz w:val="18"/>
        </w:rPr>
        <w:t>ul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5116E985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&gt;Элемент 1;&lt;/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77096F53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&gt;элемент 2;&lt;/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4000C574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&gt;элемент 3;&lt;/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78A3C82E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 xml:space="preserve">&gt;последний 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элемент.&lt;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>/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3E439322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&lt;/</w:t>
      </w:r>
      <w:r>
        <w:rPr>
          <w:rFonts w:ascii="Courier New" w:hAnsi="Courier New" w:cs="Courier New"/>
          <w:sz w:val="18"/>
        </w:rPr>
        <w:t>ul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41705418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</w:t>
      </w:r>
      <w:r>
        <w:rPr>
          <w:rFonts w:ascii="Courier New" w:hAnsi="Courier New" w:cs="Courier New"/>
          <w:sz w:val="18"/>
        </w:rPr>
        <w:t>h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4&gt;И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 xml:space="preserve"> нумерованный список:&lt;/</w:t>
      </w:r>
      <w:r>
        <w:rPr>
          <w:rFonts w:ascii="Courier New" w:hAnsi="Courier New" w:cs="Courier New"/>
          <w:sz w:val="18"/>
        </w:rPr>
        <w:t>h</w:t>
      </w:r>
      <w:r w:rsidRPr="00A95B99">
        <w:rPr>
          <w:rFonts w:ascii="Courier New" w:hAnsi="Courier New" w:cs="Courier New"/>
          <w:sz w:val="18"/>
          <w:lang w:val="ru-RU"/>
        </w:rPr>
        <w:t>4&gt;</w:t>
      </w:r>
    </w:p>
    <w:p w14:paraId="0D570745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</w:t>
      </w:r>
      <w:proofErr w:type="spellStart"/>
      <w:r>
        <w:rPr>
          <w:rFonts w:ascii="Courier New" w:hAnsi="Courier New" w:cs="Courier New"/>
          <w:sz w:val="18"/>
        </w:rPr>
        <w:t>ol</w:t>
      </w:r>
      <w:proofErr w:type="spellEnd"/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5EBEA0C8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&gt;Элемент 1;&lt;/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522AF3C5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&gt;элемент 2;&lt;/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54D6A19C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&gt;элемент 3;&lt;/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4902BDBB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 xml:space="preserve">&gt;последний 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элемент.&lt;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>/</w:t>
      </w:r>
      <w:r>
        <w:rPr>
          <w:rFonts w:ascii="Courier New" w:hAnsi="Courier New" w:cs="Courier New"/>
          <w:sz w:val="18"/>
        </w:rPr>
        <w:t>li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09358388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&lt;/</w:t>
      </w:r>
      <w:proofErr w:type="spellStart"/>
      <w:r>
        <w:rPr>
          <w:rFonts w:ascii="Courier New" w:hAnsi="Courier New" w:cs="Courier New"/>
          <w:sz w:val="18"/>
        </w:rPr>
        <w:t>ol</w:t>
      </w:r>
      <w:proofErr w:type="spellEnd"/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503AEA7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</w:t>
      </w:r>
      <w:r>
        <w:rPr>
          <w:rFonts w:ascii="Courier New" w:hAnsi="Courier New" w:cs="Courier New"/>
          <w:sz w:val="18"/>
        </w:rPr>
        <w:t>h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4&gt;И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 xml:space="preserve"> даже таблица:&lt;/</w:t>
      </w:r>
      <w:r>
        <w:rPr>
          <w:rFonts w:ascii="Courier New" w:hAnsi="Courier New" w:cs="Courier New"/>
          <w:sz w:val="18"/>
        </w:rPr>
        <w:t>h</w:t>
      </w:r>
      <w:r w:rsidRPr="00A95B99">
        <w:rPr>
          <w:rFonts w:ascii="Courier New" w:hAnsi="Courier New" w:cs="Courier New"/>
          <w:sz w:val="18"/>
          <w:lang w:val="ru-RU"/>
        </w:rPr>
        <w:t>4&gt;</w:t>
      </w:r>
    </w:p>
    <w:p w14:paraId="595029FD" w14:textId="77777777" w:rsidR="001A0266" w:rsidRDefault="00A95B99">
      <w:pPr>
        <w:spacing w:after="0" w:line="240" w:lineRule="auto"/>
      </w:pPr>
      <w:r w:rsidRPr="00A95B99">
        <w:rPr>
          <w:rFonts w:ascii="Courier New" w:hAnsi="Courier New" w:cs="Courier New"/>
          <w:sz w:val="18"/>
          <w:lang w:val="ru-RU"/>
        </w:rPr>
        <w:t xml:space="preserve">        </w:t>
      </w:r>
      <w:r>
        <w:rPr>
          <w:rFonts w:ascii="Courier New" w:hAnsi="Courier New" w:cs="Courier New"/>
          <w:sz w:val="18"/>
        </w:rPr>
        <w:t>&lt;table&gt;</w:t>
      </w:r>
    </w:p>
    <w:p w14:paraId="7367A94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&lt;thead&gt;</w:t>
      </w:r>
    </w:p>
    <w:p w14:paraId="6AD5BE8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&lt;tr&gt;</w:t>
      </w:r>
    </w:p>
    <w:p w14:paraId="24FAB0E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&lt;th&gt;Столбик 1&lt;/th&gt;</w:t>
      </w:r>
    </w:p>
    <w:p w14:paraId="406298B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&lt;th&gt;Столбик 2&lt;/th&gt;</w:t>
      </w:r>
    </w:p>
    <w:p w14:paraId="218980C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&lt;th&gt;Столбик 3&lt;/th&gt;</w:t>
      </w:r>
    </w:p>
    <w:p w14:paraId="331EBD3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&lt;th&gt;Столбик 4&lt;/th&gt;</w:t>
      </w:r>
    </w:p>
    <w:p w14:paraId="3D4CEBA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&lt;/tr&gt;</w:t>
      </w:r>
    </w:p>
    <w:p w14:paraId="4AF919E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&lt;/thead&gt;</w:t>
      </w:r>
    </w:p>
    <w:p w14:paraId="516330D2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    </w:t>
      </w:r>
      <w:r w:rsidRPr="00A95B99">
        <w:rPr>
          <w:rFonts w:ascii="Courier New" w:hAnsi="Courier New" w:cs="Courier New"/>
          <w:sz w:val="18"/>
          <w:lang w:val="ru-RU"/>
        </w:rPr>
        <w:t>&lt;</w:t>
      </w:r>
      <w:r>
        <w:rPr>
          <w:rFonts w:ascii="Courier New" w:hAnsi="Courier New" w:cs="Courier New"/>
          <w:sz w:val="18"/>
        </w:rPr>
        <w:t>tr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554BED4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1 Столбец 1&lt;/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7F29C35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1 Столбец 2&lt;/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0038229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1 Столбец 3&lt;/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04940567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1 Столбец 4&lt;/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3D9FEE47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&lt;/</w:t>
      </w:r>
      <w:r>
        <w:rPr>
          <w:rFonts w:ascii="Courier New" w:hAnsi="Courier New" w:cs="Courier New"/>
          <w:sz w:val="18"/>
        </w:rPr>
        <w:t>tr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3B84E1EF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tr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73DC741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2 Столбец 1&lt;/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B5EE0F6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2 Столбец 2&lt;/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31E91D34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2 Столбец 3&lt;/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571213A7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2 Столбец 4&lt;/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B88DD9C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&lt;/</w:t>
      </w:r>
      <w:r>
        <w:rPr>
          <w:rFonts w:ascii="Courier New" w:hAnsi="Courier New" w:cs="Courier New"/>
          <w:sz w:val="18"/>
        </w:rPr>
        <w:t>tr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7CAA91BE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tr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36A631C4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3 Столбец 1&lt;/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20CFFCE7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3 Столбец 2&lt;/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625F572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3 Столбец 3&lt;/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5945F3D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3 Столбец 4&lt;/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BA8B913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&lt;/</w:t>
      </w:r>
      <w:r>
        <w:rPr>
          <w:rFonts w:ascii="Courier New" w:hAnsi="Courier New" w:cs="Courier New"/>
          <w:sz w:val="18"/>
        </w:rPr>
        <w:t>tr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42D107A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tr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81FBEAD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4 Столбец 1&lt;/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24E2DC5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4 Столбец 2&lt;/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2E2C1295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4 Столбец 3&lt;/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BD1A635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4 Столбец 4&lt;/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4E2356A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&lt;/</w:t>
      </w:r>
      <w:r>
        <w:rPr>
          <w:rFonts w:ascii="Courier New" w:hAnsi="Courier New" w:cs="Courier New"/>
          <w:sz w:val="18"/>
        </w:rPr>
        <w:t>tr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55280E94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</w:t>
      </w:r>
      <w:r>
        <w:rPr>
          <w:rFonts w:ascii="Courier New" w:hAnsi="Courier New" w:cs="Courier New"/>
          <w:sz w:val="18"/>
        </w:rPr>
        <w:t>tr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7CC43341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5 Столбец 1&lt;/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0DEF4F9C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5 Столбец 2&lt;/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30CDC50D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5 Столбец 3&lt;/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10D521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&lt;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&gt;Строка 5 Столбец 4&lt;/</w:t>
      </w:r>
      <w:r>
        <w:rPr>
          <w:rFonts w:ascii="Courier New" w:hAnsi="Courier New" w:cs="Courier New"/>
          <w:sz w:val="18"/>
        </w:rPr>
        <w:t>td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571362C5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&lt;/</w:t>
      </w:r>
      <w:r>
        <w:rPr>
          <w:rFonts w:ascii="Courier New" w:hAnsi="Courier New" w:cs="Courier New"/>
          <w:sz w:val="18"/>
        </w:rPr>
        <w:t>tr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1DC109AB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&lt;/</w:t>
      </w:r>
      <w:r>
        <w:rPr>
          <w:rFonts w:ascii="Courier New" w:hAnsi="Courier New" w:cs="Courier New"/>
          <w:sz w:val="18"/>
        </w:rPr>
        <w:t>table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119CA064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lastRenderedPageBreak/>
        <w:t xml:space="preserve">    &lt;/</w:t>
      </w:r>
      <w:r>
        <w:rPr>
          <w:rFonts w:ascii="Courier New" w:hAnsi="Courier New" w:cs="Courier New"/>
          <w:sz w:val="18"/>
        </w:rPr>
        <w:t>body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40C1E9CE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html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A3356A1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4E8F53AD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Для стилизации страницы был создан внешний </w:t>
      </w:r>
      <w:r>
        <w:rPr>
          <w:rFonts w:cs="Times New Roman"/>
        </w:rPr>
        <w:t>CSS</w:t>
      </w:r>
      <w:r w:rsidRPr="00A95B99">
        <w:rPr>
          <w:rFonts w:cs="Times New Roman"/>
          <w:lang w:val="ru-RU"/>
        </w:rPr>
        <w:t xml:space="preserve">-файл </w:t>
      </w:r>
      <w:r>
        <w:rPr>
          <w:rFonts w:cs="Times New Roman"/>
        </w:rPr>
        <w:t>index</w:t>
      </w:r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css</w:t>
      </w:r>
      <w:proofErr w:type="spellEnd"/>
      <w:r w:rsidRPr="00A95B99">
        <w:rPr>
          <w:rFonts w:cs="Times New Roman"/>
          <w:lang w:val="ru-RU"/>
        </w:rPr>
        <w:t xml:space="preserve">, размещённый в директории </w:t>
      </w:r>
      <w:r>
        <w:rPr>
          <w:rFonts w:cs="Times New Roman"/>
        </w:rPr>
        <w:t>static</w:t>
      </w:r>
      <w:r w:rsidRPr="00A95B99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css</w:t>
      </w:r>
      <w:proofErr w:type="spellEnd"/>
      <w:r w:rsidRPr="00A95B99">
        <w:rPr>
          <w:rFonts w:cs="Times New Roman"/>
          <w:lang w:val="ru-RU"/>
        </w:rPr>
        <w:t>/. Файл задаёт фоновый цвет, семейство шрифтов, отступы и свойства таблицы.</w:t>
      </w:r>
    </w:p>
    <w:p w14:paraId="6B89F0FB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static/</w:t>
      </w:r>
      <w:proofErr w:type="spellStart"/>
      <w:r>
        <w:rPr>
          <w:rFonts w:cs="Times New Roman"/>
          <w:b/>
          <w:sz w:val="24"/>
        </w:rPr>
        <w:t>css</w:t>
      </w:r>
      <w:proofErr w:type="spellEnd"/>
      <w:r>
        <w:rPr>
          <w:rFonts w:cs="Times New Roman"/>
          <w:b/>
          <w:sz w:val="24"/>
        </w:rPr>
        <w:t>/index.css</w:t>
      </w:r>
    </w:p>
    <w:p w14:paraId="25EEC4E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body {</w:t>
      </w:r>
    </w:p>
    <w:p w14:paraId="54054F6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background: #1abc9c;</w:t>
      </w:r>
    </w:p>
    <w:p w14:paraId="6AC3E8B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font-family: Tahoma, Arial, sans-serif;</w:t>
      </w:r>
    </w:p>
    <w:p w14:paraId="78C3036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color: #333;</w:t>
      </w:r>
    </w:p>
    <w:p w14:paraId="6C66613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2EACF3F8" w14:textId="77777777" w:rsidR="001A0266" w:rsidRDefault="001A0266">
      <w:pPr>
        <w:spacing w:after="0" w:line="240" w:lineRule="auto"/>
      </w:pPr>
    </w:p>
    <w:p w14:paraId="3C183B5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h1 {</w:t>
      </w:r>
    </w:p>
    <w:p w14:paraId="08A99F6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font-family: Georgia, serif;</w:t>
      </w:r>
    </w:p>
    <w:p w14:paraId="6E54CC4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462D4018" w14:textId="77777777" w:rsidR="001A0266" w:rsidRDefault="001A0266">
      <w:pPr>
        <w:spacing w:after="0" w:line="240" w:lineRule="auto"/>
      </w:pPr>
    </w:p>
    <w:p w14:paraId="5100A81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table {</w:t>
      </w:r>
    </w:p>
    <w:p w14:paraId="213C7BB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border-collapse: collapse;</w:t>
      </w:r>
    </w:p>
    <w:p w14:paraId="2863697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width: 100%;</w:t>
      </w:r>
    </w:p>
    <w:p w14:paraId="08D1940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6B27D6C8" w14:textId="77777777" w:rsidR="001A0266" w:rsidRDefault="001A0266">
      <w:pPr>
        <w:spacing w:after="0" w:line="240" w:lineRule="auto"/>
      </w:pPr>
    </w:p>
    <w:p w14:paraId="7267B07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p, h4 {</w:t>
      </w:r>
    </w:p>
    <w:p w14:paraId="0EEA92B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font-size: 14px;</w:t>
      </w:r>
    </w:p>
    <w:p w14:paraId="580C22B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margin-bottom: 0;</w:t>
      </w:r>
    </w:p>
    <w:p w14:paraId="649CC05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6C8AA43D" w14:textId="77777777" w:rsidR="001A0266" w:rsidRDefault="001A0266">
      <w:pPr>
        <w:spacing w:after="0" w:line="240" w:lineRule="auto"/>
      </w:pPr>
    </w:p>
    <w:p w14:paraId="1DCB969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ul, ol {</w:t>
      </w:r>
    </w:p>
    <w:p w14:paraId="265C33C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margin: 0;</w:t>
      </w:r>
    </w:p>
    <w:p w14:paraId="3A3B6A3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146631F9" w14:textId="77777777" w:rsidR="001A0266" w:rsidRDefault="001A0266">
      <w:pPr>
        <w:spacing w:after="0" w:line="240" w:lineRule="auto"/>
      </w:pPr>
    </w:p>
    <w:p w14:paraId="2F97D23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table tr td {</w:t>
      </w:r>
    </w:p>
    <w:p w14:paraId="6E68104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padding: 5px;</w:t>
      </w:r>
    </w:p>
    <w:p w14:paraId="294613AB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}</w:t>
      </w:r>
    </w:p>
    <w:p w14:paraId="006D5BDF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7E6A17D4" w14:textId="77777777" w:rsidR="001A0266" w:rsidRPr="00A95B99" w:rsidRDefault="00A95B99">
      <w:pPr>
        <w:spacing w:after="0" w:line="240" w:lineRule="auto"/>
        <w:rPr>
          <w:lang w:val="ru-RU"/>
        </w:rPr>
      </w:pPr>
      <w:proofErr w:type="spellStart"/>
      <w:r>
        <w:rPr>
          <w:rFonts w:ascii="Courier New" w:hAnsi="Courier New" w:cs="Courier New"/>
          <w:sz w:val="18"/>
        </w:rPr>
        <w:t>img</w:t>
      </w:r>
      <w:proofErr w:type="spellEnd"/>
      <w:r w:rsidRPr="00A95B99">
        <w:rPr>
          <w:rFonts w:ascii="Courier New" w:hAnsi="Courier New" w:cs="Courier New"/>
          <w:sz w:val="18"/>
          <w:lang w:val="ru-RU"/>
        </w:rPr>
        <w:t xml:space="preserve"> {</w:t>
      </w:r>
    </w:p>
    <w:p w14:paraId="47212B75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</w:t>
      </w:r>
      <w:r>
        <w:rPr>
          <w:rFonts w:ascii="Courier New" w:hAnsi="Courier New" w:cs="Courier New"/>
          <w:sz w:val="18"/>
        </w:rPr>
        <w:t>height</w:t>
      </w:r>
      <w:r w:rsidRPr="00A95B99">
        <w:rPr>
          <w:rFonts w:ascii="Courier New" w:hAnsi="Courier New" w:cs="Courier New"/>
          <w:sz w:val="18"/>
          <w:lang w:val="ru-RU"/>
        </w:rPr>
        <w:t xml:space="preserve">: </w:t>
      </w:r>
      <w:proofErr w:type="gramStart"/>
      <w:r w:rsidRPr="00A95B99">
        <w:rPr>
          <w:rFonts w:ascii="Courier New" w:hAnsi="Courier New" w:cs="Courier New"/>
          <w:sz w:val="18"/>
          <w:lang w:val="ru-RU"/>
        </w:rPr>
        <w:t>30</w:t>
      </w:r>
      <w:proofErr w:type="spellStart"/>
      <w:r>
        <w:rPr>
          <w:rFonts w:ascii="Courier New" w:hAnsi="Courier New" w:cs="Courier New"/>
          <w:sz w:val="18"/>
        </w:rPr>
        <w:t>px</w:t>
      </w:r>
      <w:proofErr w:type="spellEnd"/>
      <w:r w:rsidRPr="00A95B99">
        <w:rPr>
          <w:rFonts w:ascii="Courier New" w:hAnsi="Courier New" w:cs="Courier New"/>
          <w:sz w:val="18"/>
          <w:lang w:val="ru-RU"/>
        </w:rPr>
        <w:t>;</w:t>
      </w:r>
      <w:proofErr w:type="gramEnd"/>
    </w:p>
    <w:p w14:paraId="5E8D0E3B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}</w:t>
      </w:r>
    </w:p>
    <w:p w14:paraId="6467C865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7C7FB829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Маршрутизация настроена в файле </w:t>
      </w:r>
      <w:proofErr w:type="spellStart"/>
      <w:r>
        <w:rPr>
          <w:rFonts w:cs="Times New Roman"/>
        </w:rPr>
        <w:t>urls</w:t>
      </w:r>
      <w:proofErr w:type="spellEnd"/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 — корневой адрес направляет запрос к представлению </w:t>
      </w:r>
      <w:r>
        <w:rPr>
          <w:rFonts w:cs="Times New Roman"/>
        </w:rPr>
        <w:t>home</w:t>
      </w:r>
      <w:r w:rsidRPr="00A95B99">
        <w:rPr>
          <w:rFonts w:cs="Times New Roman"/>
          <w:lang w:val="ru-RU"/>
        </w:rPr>
        <w:t>.</w:t>
      </w:r>
    </w:p>
    <w:p w14:paraId="4AC8E532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urls.py</w:t>
      </w:r>
    </w:p>
    <w:p w14:paraId="180D830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"""</w:t>
      </w:r>
    </w:p>
    <w:p w14:paraId="5967C76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URL configuration for helloworld project.</w:t>
      </w:r>
    </w:p>
    <w:p w14:paraId="7D58C467" w14:textId="77777777" w:rsidR="001A0266" w:rsidRDefault="001A0266">
      <w:pPr>
        <w:spacing w:after="0" w:line="240" w:lineRule="auto"/>
      </w:pPr>
    </w:p>
    <w:p w14:paraId="5173A06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The `urlpatterns` list routes URLs to views. For more information please see:</w:t>
      </w:r>
    </w:p>
    <w:p w14:paraId="5BDD41F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https://docs.djangoproject.com/en/6.0/topics/http/urls/</w:t>
      </w:r>
    </w:p>
    <w:p w14:paraId="52399E6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Examples:</w:t>
      </w:r>
    </w:p>
    <w:p w14:paraId="077F2CF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Function views</w:t>
      </w:r>
    </w:p>
    <w:p w14:paraId="34EDAFA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Add an import:  from my_app import views</w:t>
      </w:r>
    </w:p>
    <w:p w14:paraId="1D77F63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path('', views.home, name='home')</w:t>
      </w:r>
    </w:p>
    <w:p w14:paraId="1E2DEC2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lastRenderedPageBreak/>
        <w:t>Class-based views</w:t>
      </w:r>
    </w:p>
    <w:p w14:paraId="62C89EC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Add an import:  from other_app.views import Home</w:t>
      </w:r>
    </w:p>
    <w:p w14:paraId="457F3A1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path('', Home.as_view(), name='home')</w:t>
      </w:r>
    </w:p>
    <w:p w14:paraId="3CE548D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Including another URLconf</w:t>
      </w:r>
    </w:p>
    <w:p w14:paraId="432960C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Import the include() function: from django.urls import include, path</w:t>
      </w:r>
    </w:p>
    <w:p w14:paraId="2572EDB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path('blog/', include('blog.urls'))</w:t>
      </w:r>
    </w:p>
    <w:p w14:paraId="45155DA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"""</w:t>
      </w:r>
    </w:p>
    <w:p w14:paraId="5FB63B3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django.contrib import admin</w:t>
      </w:r>
    </w:p>
    <w:p w14:paraId="6D0A704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django.urls import path</w:t>
      </w:r>
    </w:p>
    <w:p w14:paraId="4481BEE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flatpages import views</w:t>
      </w:r>
    </w:p>
    <w:p w14:paraId="4084F0BE" w14:textId="77777777" w:rsidR="001A0266" w:rsidRDefault="001A0266">
      <w:pPr>
        <w:spacing w:after="0" w:line="240" w:lineRule="auto"/>
      </w:pPr>
    </w:p>
    <w:p w14:paraId="4714808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urlpatterns = [</w:t>
      </w:r>
    </w:p>
    <w:p w14:paraId="78940DF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path('', views.home, name='home'),</w:t>
      </w:r>
    </w:p>
    <w:p w14:paraId="62E8A2C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path('admin/', admin.site.urls),</w:t>
      </w:r>
    </w:p>
    <w:p w14:paraId="11B9BBC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]</w:t>
      </w:r>
    </w:p>
    <w:p w14:paraId="1D65BB6E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62D42148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Результат работы — страница, отображаемая в браузере:</w:t>
      </w:r>
    </w:p>
    <w:p w14:paraId="7F0DBB71" w14:textId="77777777" w:rsidR="001A0266" w:rsidRDefault="00A95B99">
      <w:pPr>
        <w:jc w:val="center"/>
      </w:pPr>
      <w:r>
        <w:rPr>
          <w:noProof/>
        </w:rPr>
        <w:drawing>
          <wp:inline distT="0" distB="0" distL="0" distR="0" wp14:anchorId="68695310" wp14:editId="2BA4793C">
            <wp:extent cx="5400000" cy="36153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7.54.13_L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DAA8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t>Страница «Привет, Мир!» в браузере</w:t>
      </w:r>
    </w:p>
    <w:p w14:paraId="4FBD3B91" w14:textId="77777777" w:rsidR="001A0266" w:rsidRPr="00A95B99" w:rsidRDefault="00A95B99">
      <w:pPr>
        <w:rPr>
          <w:lang w:val="ru-RU"/>
        </w:rPr>
      </w:pPr>
      <w:r w:rsidRPr="00A95B99">
        <w:rPr>
          <w:lang w:val="ru-RU"/>
        </w:rPr>
        <w:br w:type="page"/>
      </w:r>
    </w:p>
    <w:p w14:paraId="29A31008" w14:textId="77777777" w:rsidR="001A0266" w:rsidRPr="00A95B99" w:rsidRDefault="00A95B99">
      <w:pPr>
        <w:spacing w:before="240" w:after="120"/>
        <w:jc w:val="center"/>
        <w:rPr>
          <w:lang w:val="ru-RU"/>
        </w:rPr>
      </w:pPr>
      <w:r w:rsidRPr="00A95B99">
        <w:rPr>
          <w:rFonts w:cs="Times New Roman"/>
          <w:b/>
          <w:sz w:val="32"/>
          <w:lang w:val="ru-RU"/>
        </w:rPr>
        <w:lastRenderedPageBreak/>
        <w:t>Лабораторная работа №3</w:t>
      </w:r>
    </w:p>
    <w:p w14:paraId="6FAABB06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 xml:space="preserve">Создание модели данных </w:t>
      </w:r>
      <w:r>
        <w:rPr>
          <w:rFonts w:cs="Times New Roman"/>
          <w:b/>
        </w:rPr>
        <w:t>Article</w:t>
      </w:r>
      <w:r w:rsidRPr="00A95B99">
        <w:rPr>
          <w:rFonts w:cs="Times New Roman"/>
          <w:b/>
          <w:lang w:val="ru-RU"/>
        </w:rPr>
        <w:t xml:space="preserve">. Регистрация в </w:t>
      </w:r>
      <w:r>
        <w:rPr>
          <w:rFonts w:cs="Times New Roman"/>
          <w:b/>
        </w:rPr>
        <w:t>admin</w:t>
      </w:r>
      <w:r w:rsidRPr="00A95B99">
        <w:rPr>
          <w:rFonts w:cs="Times New Roman"/>
          <w:b/>
          <w:lang w:val="ru-RU"/>
        </w:rPr>
        <w:t>. Динамический шаблон.</w:t>
      </w:r>
    </w:p>
    <w:p w14:paraId="03D5D742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Цель работы</w:t>
      </w:r>
    </w:p>
    <w:p w14:paraId="3DAFBF0A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Целью данной лабораторной работы является освоение работы с моделями данных в </w:t>
      </w:r>
      <w:r>
        <w:rPr>
          <w:rFonts w:cs="Times New Roman"/>
        </w:rPr>
        <w:t>Django</w:t>
      </w:r>
      <w:r w:rsidRPr="00A95B99">
        <w:rPr>
          <w:rFonts w:cs="Times New Roman"/>
          <w:lang w:val="ru-RU"/>
        </w:rPr>
        <w:t xml:space="preserve">. Модели описывают структуру таблиц базы данных и являются ключевым элементом архитектуры </w:t>
      </w:r>
      <w:r>
        <w:rPr>
          <w:rFonts w:cs="Times New Roman"/>
        </w:rPr>
        <w:t>MVC</w:t>
      </w:r>
      <w:r w:rsidRPr="00A95B99">
        <w:rPr>
          <w:rFonts w:cs="Times New Roman"/>
          <w:lang w:val="ru-RU"/>
        </w:rPr>
        <w:t>. В рамках работы создаётся модель статьи, регистрируется в административном приложении и выводится на страницу с помощью динамически генерируемого шаблона.</w:t>
      </w:r>
    </w:p>
    <w:p w14:paraId="1A40C817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Задачи</w:t>
      </w:r>
    </w:p>
    <w:p w14:paraId="4248CB95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1. Создать </w:t>
      </w:r>
      <w:r>
        <w:rPr>
          <w:rFonts w:cs="Times New Roman"/>
        </w:rPr>
        <w:t>Django</w:t>
      </w:r>
      <w:r w:rsidRPr="00A95B99">
        <w:rPr>
          <w:rFonts w:cs="Times New Roman"/>
          <w:lang w:val="ru-RU"/>
        </w:rPr>
        <w:t xml:space="preserve">-проект </w:t>
      </w:r>
      <w:r>
        <w:rPr>
          <w:rFonts w:cs="Times New Roman"/>
        </w:rPr>
        <w:t>blog</w:t>
      </w:r>
      <w:r w:rsidRPr="00A95B99">
        <w:rPr>
          <w:rFonts w:cs="Times New Roman"/>
          <w:lang w:val="ru-RU"/>
        </w:rPr>
        <w:t xml:space="preserve"> с приложением </w:t>
      </w:r>
      <w:r>
        <w:rPr>
          <w:rFonts w:cs="Times New Roman"/>
        </w:rPr>
        <w:t>articles</w:t>
      </w:r>
      <w:r w:rsidRPr="00A95B99">
        <w:rPr>
          <w:rFonts w:cs="Times New Roman"/>
          <w:lang w:val="ru-RU"/>
        </w:rPr>
        <w:t>.</w:t>
      </w:r>
    </w:p>
    <w:p w14:paraId="7DB6F9ED" w14:textId="77777777" w:rsidR="001A0266" w:rsidRDefault="00A95B99">
      <w:pPr>
        <w:ind w:firstLine="709"/>
        <w:jc w:val="both"/>
      </w:pPr>
      <w:r>
        <w:rPr>
          <w:rFonts w:cs="Times New Roman"/>
        </w:rPr>
        <w:t>2. Реализовать модель Article с полями title, author, text, created_date.</w:t>
      </w:r>
    </w:p>
    <w:p w14:paraId="6F9F0164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3. Зарегистрировать модель в административном интерфейсе.</w:t>
      </w:r>
    </w:p>
    <w:p w14:paraId="420542C1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4. Создать шаблон архива статей с динамическим выводом записей.</w:t>
      </w:r>
    </w:p>
    <w:p w14:paraId="5EDEAF77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Ход работы</w:t>
      </w:r>
    </w:p>
    <w:p w14:paraId="1FFE61C4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Модель </w:t>
      </w:r>
      <w:r>
        <w:rPr>
          <w:rFonts w:cs="Times New Roman"/>
        </w:rPr>
        <w:t>Article</w:t>
      </w:r>
      <w:r w:rsidRPr="00A95B99">
        <w:rPr>
          <w:rFonts w:cs="Times New Roman"/>
          <w:lang w:val="ru-RU"/>
        </w:rPr>
        <w:t xml:space="preserve"> определена в файле </w:t>
      </w:r>
      <w:r>
        <w:rPr>
          <w:rFonts w:cs="Times New Roman"/>
        </w:rPr>
        <w:t>models</w:t>
      </w:r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 и содержит четыре поля: заголовок (</w:t>
      </w:r>
      <w:proofErr w:type="spellStart"/>
      <w:r>
        <w:rPr>
          <w:rFonts w:cs="Times New Roman"/>
        </w:rPr>
        <w:t>CharField</w:t>
      </w:r>
      <w:proofErr w:type="spellEnd"/>
      <w:r w:rsidRPr="00A95B99">
        <w:rPr>
          <w:rFonts w:cs="Times New Roman"/>
          <w:lang w:val="ru-RU"/>
        </w:rPr>
        <w:t>), автор (</w:t>
      </w:r>
      <w:proofErr w:type="spellStart"/>
      <w:r>
        <w:rPr>
          <w:rFonts w:cs="Times New Roman"/>
        </w:rPr>
        <w:t>ForeignKey</w:t>
      </w:r>
      <w:proofErr w:type="spellEnd"/>
      <w:r w:rsidRPr="00A95B99">
        <w:rPr>
          <w:rFonts w:cs="Times New Roman"/>
          <w:lang w:val="ru-RU"/>
        </w:rPr>
        <w:t xml:space="preserve"> на модель </w:t>
      </w:r>
      <w:r>
        <w:rPr>
          <w:rFonts w:cs="Times New Roman"/>
        </w:rPr>
        <w:t>User</w:t>
      </w:r>
      <w:r w:rsidRPr="00A95B99">
        <w:rPr>
          <w:rFonts w:cs="Times New Roman"/>
          <w:lang w:val="ru-RU"/>
        </w:rPr>
        <w:t>), текст (</w:t>
      </w:r>
      <w:proofErr w:type="spellStart"/>
      <w:r>
        <w:rPr>
          <w:rFonts w:cs="Times New Roman"/>
        </w:rPr>
        <w:t>TextField</w:t>
      </w:r>
      <w:proofErr w:type="spellEnd"/>
      <w:r w:rsidRPr="00A95B99">
        <w:rPr>
          <w:rFonts w:cs="Times New Roman"/>
          <w:lang w:val="ru-RU"/>
        </w:rPr>
        <w:t>) и дата создания (</w:t>
      </w:r>
      <w:proofErr w:type="spellStart"/>
      <w:r>
        <w:rPr>
          <w:rFonts w:cs="Times New Roman"/>
        </w:rPr>
        <w:t>DateField</w:t>
      </w:r>
      <w:proofErr w:type="spellEnd"/>
      <w:r w:rsidRPr="00A95B99">
        <w:rPr>
          <w:rFonts w:cs="Times New Roman"/>
          <w:lang w:val="ru-RU"/>
        </w:rPr>
        <w:t xml:space="preserve"> с автозаполнением). Также определены методы __</w:t>
      </w:r>
      <w:proofErr w:type="spellStart"/>
      <w:r>
        <w:rPr>
          <w:rFonts w:cs="Times New Roman"/>
        </w:rPr>
        <w:t>unicode</w:t>
      </w:r>
      <w:proofErr w:type="spellEnd"/>
      <w:r w:rsidRPr="00A95B99">
        <w:rPr>
          <w:rFonts w:cs="Times New Roman"/>
          <w:lang w:val="ru-RU"/>
        </w:rPr>
        <w:t xml:space="preserve">__ для строкового представления и </w:t>
      </w:r>
      <w:r>
        <w:rPr>
          <w:rFonts w:cs="Times New Roman"/>
        </w:rPr>
        <w:t>get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excerpt</w:t>
      </w:r>
      <w:r w:rsidRPr="00A95B99">
        <w:rPr>
          <w:rFonts w:cs="Times New Roman"/>
          <w:lang w:val="ru-RU"/>
        </w:rPr>
        <w:t xml:space="preserve"> для получения сокращённого текста статьи.</w:t>
      </w:r>
    </w:p>
    <w:p w14:paraId="7CF96781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articles/models.py</w:t>
      </w:r>
    </w:p>
    <w:p w14:paraId="0704AEC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django.db import models</w:t>
      </w:r>
    </w:p>
    <w:p w14:paraId="59B11BB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django.contrib.auth.models import User</w:t>
      </w:r>
    </w:p>
    <w:p w14:paraId="7A815A7A" w14:textId="77777777" w:rsidR="001A0266" w:rsidRDefault="001A0266">
      <w:pPr>
        <w:spacing w:after="0" w:line="240" w:lineRule="auto"/>
      </w:pPr>
    </w:p>
    <w:p w14:paraId="4F78E518" w14:textId="77777777" w:rsidR="001A0266" w:rsidRDefault="001A0266">
      <w:pPr>
        <w:spacing w:after="0" w:line="240" w:lineRule="auto"/>
      </w:pPr>
    </w:p>
    <w:p w14:paraId="6BF99D6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class Article(models.Model):</w:t>
      </w:r>
    </w:p>
    <w:p w14:paraId="6218C13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title = models.CharField(max_length=200)</w:t>
      </w:r>
    </w:p>
    <w:p w14:paraId="6AB9A01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lastRenderedPageBreak/>
        <w:t xml:space="preserve">    author = models.ForeignKey(User, on_delete=models.CASCADE)</w:t>
      </w:r>
    </w:p>
    <w:p w14:paraId="6E4074C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text = models.TextField()</w:t>
      </w:r>
    </w:p>
    <w:p w14:paraId="39CC633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created_date = models.DateField(auto_now_add=True)</w:t>
      </w:r>
    </w:p>
    <w:p w14:paraId="7105F623" w14:textId="77777777" w:rsidR="001A0266" w:rsidRDefault="001A0266">
      <w:pPr>
        <w:spacing w:after="0" w:line="240" w:lineRule="auto"/>
      </w:pPr>
    </w:p>
    <w:p w14:paraId="0CC0846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def __str__(self):</w:t>
      </w:r>
    </w:p>
    <w:p w14:paraId="50A4BF5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return "%s: %s" % (self.author.username, self.title)</w:t>
      </w:r>
    </w:p>
    <w:p w14:paraId="5B4CFE23" w14:textId="77777777" w:rsidR="001A0266" w:rsidRDefault="001A0266">
      <w:pPr>
        <w:spacing w:after="0" w:line="240" w:lineRule="auto"/>
      </w:pPr>
    </w:p>
    <w:p w14:paraId="33BE71E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def get_excerpt(self):</w:t>
      </w:r>
    </w:p>
    <w:p w14:paraId="2C23DDE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return self.text[:140] + "..." if len(self.text) &gt; 140 else self.text</w:t>
      </w:r>
    </w:p>
    <w:p w14:paraId="77045827" w14:textId="77777777" w:rsidR="001A0266" w:rsidRDefault="001A0266">
      <w:pPr>
        <w:spacing w:after="0" w:line="240" w:lineRule="auto"/>
      </w:pPr>
    </w:p>
    <w:p w14:paraId="7CB6D8AF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Для отображения модели в административной панели </w:t>
      </w:r>
      <w:r>
        <w:rPr>
          <w:rFonts w:cs="Times New Roman"/>
        </w:rPr>
        <w:t>Django</w:t>
      </w:r>
      <w:r w:rsidRPr="00A95B99">
        <w:rPr>
          <w:rFonts w:cs="Times New Roman"/>
          <w:lang w:val="ru-RU"/>
        </w:rPr>
        <w:t xml:space="preserve"> был создан файл </w:t>
      </w:r>
      <w:r>
        <w:rPr>
          <w:rFonts w:cs="Times New Roman"/>
        </w:rPr>
        <w:t>admin</w:t>
      </w:r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 с классом </w:t>
      </w:r>
      <w:proofErr w:type="spellStart"/>
      <w:r>
        <w:rPr>
          <w:rFonts w:cs="Times New Roman"/>
        </w:rPr>
        <w:t>ArticleAdmin</w:t>
      </w:r>
      <w:proofErr w:type="spellEnd"/>
      <w:r w:rsidRPr="00A95B99">
        <w:rPr>
          <w:rFonts w:cs="Times New Roman"/>
          <w:lang w:val="ru-RU"/>
        </w:rPr>
        <w:t>, определяющим столбцы для отображения в списке записей.</w:t>
      </w:r>
    </w:p>
    <w:p w14:paraId="0DA3AFFB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articles/admin.py</w:t>
      </w:r>
    </w:p>
    <w:p w14:paraId="5BA2F42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django.contrib import admin</w:t>
      </w:r>
    </w:p>
    <w:p w14:paraId="157CFF9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.models import Article</w:t>
      </w:r>
    </w:p>
    <w:p w14:paraId="77671182" w14:textId="77777777" w:rsidR="001A0266" w:rsidRDefault="001A0266">
      <w:pPr>
        <w:spacing w:after="0" w:line="240" w:lineRule="auto"/>
      </w:pPr>
    </w:p>
    <w:p w14:paraId="4817A282" w14:textId="77777777" w:rsidR="001A0266" w:rsidRDefault="001A0266">
      <w:pPr>
        <w:spacing w:after="0" w:line="240" w:lineRule="auto"/>
      </w:pPr>
    </w:p>
    <w:p w14:paraId="4DC23FD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class ArticleAdmin(admin.ModelAdmin):</w:t>
      </w:r>
    </w:p>
    <w:p w14:paraId="301853E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list_display = ('title', 'author', 'get_excerpt', 'created_date')</w:t>
      </w:r>
    </w:p>
    <w:p w14:paraId="3056B5BB" w14:textId="77777777" w:rsidR="001A0266" w:rsidRDefault="001A0266">
      <w:pPr>
        <w:spacing w:after="0" w:line="240" w:lineRule="auto"/>
      </w:pPr>
    </w:p>
    <w:p w14:paraId="09869C5B" w14:textId="77777777" w:rsidR="001A0266" w:rsidRDefault="001A0266">
      <w:pPr>
        <w:spacing w:after="0" w:line="240" w:lineRule="auto"/>
      </w:pPr>
    </w:p>
    <w:p w14:paraId="0C29053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admin.site.register(Article, ArticleAdmin)</w:t>
      </w:r>
    </w:p>
    <w:p w14:paraId="1CBA8ECA" w14:textId="77777777" w:rsidR="001A0266" w:rsidRDefault="001A0266">
      <w:pPr>
        <w:spacing w:after="0" w:line="240" w:lineRule="auto"/>
      </w:pPr>
    </w:p>
    <w:p w14:paraId="3C049381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Представление </w:t>
      </w:r>
      <w:r>
        <w:rPr>
          <w:rFonts w:cs="Times New Roman"/>
        </w:rPr>
        <w:t>archive</w:t>
      </w:r>
      <w:r w:rsidRPr="00A95B99">
        <w:rPr>
          <w:rFonts w:cs="Times New Roman"/>
          <w:lang w:val="ru-RU"/>
        </w:rPr>
        <w:t xml:space="preserve"> возвращает 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-страницу со списком всех статей, извлечённых из базы данных с помощью метода </w:t>
      </w:r>
      <w:proofErr w:type="gramStart"/>
      <w:r>
        <w:rPr>
          <w:rFonts w:cs="Times New Roman"/>
        </w:rPr>
        <w:t>Article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objects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all</w:t>
      </w:r>
      <w:r w:rsidRPr="00A95B99">
        <w:rPr>
          <w:rFonts w:cs="Times New Roman"/>
          <w:lang w:val="ru-RU"/>
        </w:rPr>
        <w:t>(</w:t>
      </w:r>
      <w:proofErr w:type="gramEnd"/>
      <w:r w:rsidRPr="00A95B99">
        <w:rPr>
          <w:rFonts w:cs="Times New Roman"/>
          <w:lang w:val="ru-RU"/>
        </w:rPr>
        <w:t>).</w:t>
      </w:r>
    </w:p>
    <w:p w14:paraId="169B9794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articles/views.py</w:t>
      </w:r>
    </w:p>
    <w:p w14:paraId="6A12C8D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django.shortcuts import render</w:t>
      </w:r>
    </w:p>
    <w:p w14:paraId="6DAF527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.models import Article</w:t>
      </w:r>
    </w:p>
    <w:p w14:paraId="79FB9D2F" w14:textId="77777777" w:rsidR="001A0266" w:rsidRDefault="001A0266">
      <w:pPr>
        <w:spacing w:after="0" w:line="240" w:lineRule="auto"/>
      </w:pPr>
    </w:p>
    <w:p w14:paraId="44C9FAF3" w14:textId="77777777" w:rsidR="001A0266" w:rsidRDefault="001A0266">
      <w:pPr>
        <w:spacing w:after="0" w:line="240" w:lineRule="auto"/>
      </w:pPr>
    </w:p>
    <w:p w14:paraId="13AD254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archive(request):</w:t>
      </w:r>
    </w:p>
    <w:p w14:paraId="747AF47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return render(request, 'archive.html', {"posts": Article.objects.all()})</w:t>
      </w:r>
    </w:p>
    <w:p w14:paraId="2C009E58" w14:textId="77777777" w:rsidR="001A0266" w:rsidRDefault="001A0266">
      <w:pPr>
        <w:spacing w:after="0" w:line="240" w:lineRule="auto"/>
      </w:pPr>
    </w:p>
    <w:p w14:paraId="2EC76339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Шаблон </w:t>
      </w:r>
      <w:r>
        <w:rPr>
          <w:rFonts w:cs="Times New Roman"/>
        </w:rPr>
        <w:t>archive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 использует шаблонный тег {% </w:t>
      </w:r>
      <w:r>
        <w:rPr>
          <w:rFonts w:cs="Times New Roman"/>
        </w:rPr>
        <w:t>for</w:t>
      </w:r>
      <w:r w:rsidRPr="00A95B99">
        <w:rPr>
          <w:rFonts w:cs="Times New Roman"/>
          <w:lang w:val="ru-RU"/>
        </w:rPr>
        <w:t xml:space="preserve"> %} для итерации по списку постов и вывода информации о каждой статье.</w:t>
      </w:r>
    </w:p>
    <w:p w14:paraId="32363F99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Шаблон</w:t>
      </w:r>
      <w:proofErr w:type="spellEnd"/>
      <w:r>
        <w:rPr>
          <w:rFonts w:cs="Times New Roman"/>
          <w:b/>
          <w:sz w:val="24"/>
        </w:rPr>
        <w:t xml:space="preserve"> archive.html</w:t>
      </w:r>
    </w:p>
    <w:p w14:paraId="6632ABC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{% load static %}</w:t>
      </w:r>
    </w:p>
    <w:p w14:paraId="40F4809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&lt;!DOCTYPE html&gt;</w:t>
      </w:r>
    </w:p>
    <w:p w14:paraId="7EF589B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&lt;html&gt;</w:t>
      </w:r>
    </w:p>
    <w:p w14:paraId="2CB0935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&lt;head&gt;</w:t>
      </w:r>
    </w:p>
    <w:p w14:paraId="0D1209A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&lt;title&gt;Архив всех статей&lt;/title&gt;</w:t>
      </w:r>
    </w:p>
    <w:p w14:paraId="08097F0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&lt;link rel="stylesheet" href="{% static 'css/article.css' %}"&gt;</w:t>
      </w:r>
    </w:p>
    <w:p w14:paraId="6F5BC35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&lt;/head&gt;</w:t>
      </w:r>
    </w:p>
    <w:p w14:paraId="2E62454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&lt;body&gt;</w:t>
      </w:r>
    </w:p>
    <w:p w14:paraId="0B08E97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lastRenderedPageBreak/>
        <w:t xml:space="preserve">        &lt;div class="header"&gt;</w:t>
      </w:r>
    </w:p>
    <w:p w14:paraId="6FF091C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&lt;img src="{% static 'img/dpb-logo.png' %}" /&gt;</w:t>
      </w:r>
    </w:p>
    <w:p w14:paraId="7B15778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01984A9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class="archive"&gt;</w:t>
      </w:r>
    </w:p>
    <w:p w14:paraId="4A72722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{% for post in posts %}</w:t>
      </w:r>
    </w:p>
    <w:p w14:paraId="2391055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&lt;div class="one-post"&gt;</w:t>
      </w:r>
    </w:p>
    <w:p w14:paraId="0D8716D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&lt;h2 class="post-title"&gt;{{ post.title }}&lt;/h2&gt;</w:t>
      </w:r>
    </w:p>
    <w:p w14:paraId="1283814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&lt;div class="article-info"&gt;</w:t>
      </w:r>
    </w:p>
    <w:p w14:paraId="5A037ED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&lt;div class="article-author"&gt;{{ post.author.username }}&lt;/div&gt;</w:t>
      </w:r>
    </w:p>
    <w:p w14:paraId="53252C0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&lt;div class="article-created-date"&gt;{{ post.created_date }}&lt;/div&gt;</w:t>
      </w:r>
    </w:p>
    <w:p w14:paraId="5418194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&lt;/div&gt;</w:t>
      </w:r>
    </w:p>
    <w:p w14:paraId="3B8DE2B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&lt;p class="article-text"&gt;{{ post.get_excerpt }}&lt;/p&gt;</w:t>
      </w:r>
    </w:p>
    <w:p w14:paraId="4D3ED22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&lt;/div&gt;</w:t>
      </w:r>
    </w:p>
    <w:p w14:paraId="7E1210C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{% endfor %}</w:t>
      </w:r>
    </w:p>
    <w:p w14:paraId="161B0CA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26C1DC8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&lt;/body&gt;</w:t>
      </w:r>
    </w:p>
    <w:p w14:paraId="763704A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&lt;/html&gt;</w:t>
      </w:r>
    </w:p>
    <w:p w14:paraId="37BA8F67" w14:textId="77777777" w:rsidR="001A0266" w:rsidRDefault="001A0266">
      <w:pPr>
        <w:spacing w:after="0" w:line="240" w:lineRule="auto"/>
      </w:pPr>
    </w:p>
    <w:p w14:paraId="0B1C2B54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Настройка маршрутов в </w:t>
      </w:r>
      <w:proofErr w:type="spellStart"/>
      <w:r>
        <w:rPr>
          <w:rFonts w:cs="Times New Roman"/>
        </w:rPr>
        <w:t>urls</w:t>
      </w:r>
      <w:proofErr w:type="spellEnd"/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 связывает корневой адрес с представлением </w:t>
      </w:r>
      <w:r>
        <w:rPr>
          <w:rFonts w:cs="Times New Roman"/>
        </w:rPr>
        <w:t>archive</w:t>
      </w:r>
      <w:r w:rsidRPr="00A95B99">
        <w:rPr>
          <w:rFonts w:cs="Times New Roman"/>
          <w:lang w:val="ru-RU"/>
        </w:rPr>
        <w:t>.</w:t>
      </w:r>
    </w:p>
    <w:p w14:paraId="52B6DEE0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blog/urls.py</w:t>
      </w:r>
    </w:p>
    <w:p w14:paraId="4C911B6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"""</w:t>
      </w:r>
    </w:p>
    <w:p w14:paraId="75D52B1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URL configuration for blog project.</w:t>
      </w:r>
    </w:p>
    <w:p w14:paraId="0DE1ED31" w14:textId="77777777" w:rsidR="001A0266" w:rsidRDefault="001A0266">
      <w:pPr>
        <w:spacing w:after="0" w:line="240" w:lineRule="auto"/>
      </w:pPr>
    </w:p>
    <w:p w14:paraId="2F55255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The `urlpatterns` list routes URLs to views. For more information please see:</w:t>
      </w:r>
    </w:p>
    <w:p w14:paraId="7085C7A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https://docs.djangoproject.com/en/6.0/topics/http/urls/</w:t>
      </w:r>
    </w:p>
    <w:p w14:paraId="57493E1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Examples:</w:t>
      </w:r>
    </w:p>
    <w:p w14:paraId="2FDFCBE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Function views</w:t>
      </w:r>
    </w:p>
    <w:p w14:paraId="379E24B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Add an import:  from my_app import views</w:t>
      </w:r>
    </w:p>
    <w:p w14:paraId="48F2C15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path('', views.home, name='home')</w:t>
      </w:r>
    </w:p>
    <w:p w14:paraId="23EF158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Class-based views</w:t>
      </w:r>
    </w:p>
    <w:p w14:paraId="261A5C8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Add an import:  from other_app.views import Home</w:t>
      </w:r>
    </w:p>
    <w:p w14:paraId="5C5C512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path('', Home.as_view(), name='home')</w:t>
      </w:r>
    </w:p>
    <w:p w14:paraId="5CA2222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Including another URLconf</w:t>
      </w:r>
    </w:p>
    <w:p w14:paraId="53051BF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Import the include() function: from django.urls import include, path</w:t>
      </w:r>
    </w:p>
    <w:p w14:paraId="060EBED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path('blog/', include('blog.urls'))</w:t>
      </w:r>
    </w:p>
    <w:p w14:paraId="7EBC8F2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"""</w:t>
      </w:r>
    </w:p>
    <w:p w14:paraId="22CCC2D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django.contrib import admin</w:t>
      </w:r>
    </w:p>
    <w:p w14:paraId="245B1C0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django.urls import path</w:t>
      </w:r>
    </w:p>
    <w:p w14:paraId="564E15C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articles import views</w:t>
      </w:r>
    </w:p>
    <w:p w14:paraId="0CA71F3C" w14:textId="77777777" w:rsidR="001A0266" w:rsidRDefault="001A0266">
      <w:pPr>
        <w:spacing w:after="0" w:line="240" w:lineRule="auto"/>
      </w:pPr>
    </w:p>
    <w:p w14:paraId="0265F86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urlpatterns = [</w:t>
      </w:r>
    </w:p>
    <w:p w14:paraId="1CF70BF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path('', views.archive, name='archive'),</w:t>
      </w:r>
    </w:p>
    <w:p w14:paraId="4C93C5D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path('admin/', admin.site.urls),</w:t>
      </w:r>
    </w:p>
    <w:p w14:paraId="5C19031F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]</w:t>
      </w:r>
    </w:p>
    <w:p w14:paraId="4699A370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0F1FDE1A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На рисунках ниже показаны список статей в административной панели и страница архива, отображающая записи из базы данных.</w:t>
      </w:r>
    </w:p>
    <w:p w14:paraId="549839D3" w14:textId="77777777" w:rsidR="001A0266" w:rsidRDefault="00A95B99">
      <w:pPr>
        <w:jc w:val="center"/>
      </w:pPr>
      <w:r>
        <w:rPr>
          <w:noProof/>
        </w:rPr>
        <w:lastRenderedPageBreak/>
        <w:drawing>
          <wp:inline distT="0" distB="0" distL="0" distR="0" wp14:anchorId="5FCBC644" wp14:editId="278205E2">
            <wp:extent cx="5400000" cy="36153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10.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3E33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t xml:space="preserve">Список статей в административной панели </w:t>
      </w:r>
      <w:r>
        <w:rPr>
          <w:rFonts w:cs="Times New Roman"/>
          <w:i/>
          <w:sz w:val="24"/>
        </w:rPr>
        <w:t>Django</w:t>
      </w:r>
    </w:p>
    <w:p w14:paraId="6B320F9A" w14:textId="77777777" w:rsidR="001A0266" w:rsidRDefault="00A95B99">
      <w:pPr>
        <w:jc w:val="center"/>
      </w:pPr>
      <w:r>
        <w:rPr>
          <w:noProof/>
        </w:rPr>
        <w:drawing>
          <wp:inline distT="0" distB="0" distL="0" distR="0" wp14:anchorId="42286726" wp14:editId="2309F18D">
            <wp:extent cx="5400000" cy="36153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10.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887E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t>Страница архива статей</w:t>
      </w:r>
    </w:p>
    <w:p w14:paraId="22BA4C3A" w14:textId="77777777" w:rsidR="001A0266" w:rsidRPr="00A95B99" w:rsidRDefault="00A95B99">
      <w:pPr>
        <w:rPr>
          <w:lang w:val="ru-RU"/>
        </w:rPr>
      </w:pPr>
      <w:r w:rsidRPr="00A95B99">
        <w:rPr>
          <w:lang w:val="ru-RU"/>
        </w:rPr>
        <w:br w:type="page"/>
      </w:r>
    </w:p>
    <w:p w14:paraId="600B09B0" w14:textId="77777777" w:rsidR="001A0266" w:rsidRPr="00A95B99" w:rsidRDefault="00A95B99">
      <w:pPr>
        <w:spacing w:before="240" w:after="120"/>
        <w:jc w:val="center"/>
        <w:rPr>
          <w:lang w:val="ru-RU"/>
        </w:rPr>
      </w:pPr>
      <w:r w:rsidRPr="00A95B99">
        <w:rPr>
          <w:rFonts w:cs="Times New Roman"/>
          <w:b/>
          <w:sz w:val="32"/>
          <w:lang w:val="ru-RU"/>
        </w:rPr>
        <w:lastRenderedPageBreak/>
        <w:t>Лабораторная работа №4</w:t>
      </w:r>
    </w:p>
    <w:p w14:paraId="227F7CC1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Страница определённой записи. Вёрстка в соответствии с макетом.</w:t>
      </w:r>
    </w:p>
    <w:p w14:paraId="0FE1CD76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Цель работы</w:t>
      </w:r>
    </w:p>
    <w:p w14:paraId="6493D712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Целью работы является создание страницы для отображения отдельной записи блога. Для этого используются регулярные выражения в </w:t>
      </w:r>
      <w:r>
        <w:rPr>
          <w:rFonts w:cs="Times New Roman"/>
        </w:rPr>
        <w:t>URL</w:t>
      </w:r>
      <w:r w:rsidRPr="00A95B99">
        <w:rPr>
          <w:rFonts w:cs="Times New Roman"/>
          <w:lang w:val="ru-RU"/>
        </w:rPr>
        <w:t>-маршрутах, позволяющие извлекать идентификатор записи из адреса. Также выполняется вёрстка обеих страниц (архива и отдельной статьи) в соответствии с предоставленными макетами.</w:t>
      </w:r>
    </w:p>
    <w:p w14:paraId="16AEB804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Задачи</w:t>
      </w:r>
    </w:p>
    <w:p w14:paraId="47D62933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1. Настроить </w:t>
      </w:r>
      <w:r>
        <w:rPr>
          <w:rFonts w:cs="Times New Roman"/>
        </w:rPr>
        <w:t>URL</w:t>
      </w:r>
      <w:r w:rsidRPr="00A95B99">
        <w:rPr>
          <w:rFonts w:cs="Times New Roman"/>
          <w:lang w:val="ru-RU"/>
        </w:rPr>
        <w:t xml:space="preserve"> с регулярным выражением для получения </w:t>
      </w:r>
      <w:r>
        <w:rPr>
          <w:rFonts w:cs="Times New Roman"/>
        </w:rPr>
        <w:t>id</w:t>
      </w:r>
      <w:r w:rsidRPr="00A95B99">
        <w:rPr>
          <w:rFonts w:cs="Times New Roman"/>
          <w:lang w:val="ru-RU"/>
        </w:rPr>
        <w:t xml:space="preserve"> статьи.</w:t>
      </w:r>
    </w:p>
    <w:p w14:paraId="7DF768C2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2. Реализовать представление </w:t>
      </w:r>
      <w:r>
        <w:rPr>
          <w:rFonts w:cs="Times New Roman"/>
        </w:rPr>
        <w:t>get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article</w:t>
      </w:r>
      <w:r w:rsidRPr="00A95B99">
        <w:rPr>
          <w:rFonts w:cs="Times New Roman"/>
          <w:lang w:val="ru-RU"/>
        </w:rPr>
        <w:t xml:space="preserve"> с обработкой ошибки 404.</w:t>
      </w:r>
    </w:p>
    <w:p w14:paraId="177AD583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3. Создать шаблон страницы отдельной статьи.</w:t>
      </w:r>
    </w:p>
    <w:p w14:paraId="5E5DBFF4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4. Добавить ссылки на статьи в архиве и стилизовать страницы по макету.</w:t>
      </w:r>
    </w:p>
    <w:p w14:paraId="4D99EAC7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Ход работы</w:t>
      </w:r>
    </w:p>
    <w:p w14:paraId="24D0A6CA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В файл </w:t>
      </w:r>
      <w:r>
        <w:rPr>
          <w:rFonts w:cs="Times New Roman"/>
        </w:rPr>
        <w:t>views</w:t>
      </w:r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 было добавлено представление </w:t>
      </w:r>
      <w:r>
        <w:rPr>
          <w:rFonts w:cs="Times New Roman"/>
        </w:rPr>
        <w:t>get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article</w:t>
      </w:r>
      <w:r w:rsidRPr="00A95B99">
        <w:rPr>
          <w:rFonts w:cs="Times New Roman"/>
          <w:lang w:val="ru-RU"/>
        </w:rPr>
        <w:t xml:space="preserve">, принимающее параметр </w:t>
      </w:r>
      <w:r>
        <w:rPr>
          <w:rFonts w:cs="Times New Roman"/>
        </w:rPr>
        <w:t>article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A95B99">
        <w:rPr>
          <w:rFonts w:cs="Times New Roman"/>
          <w:lang w:val="ru-RU"/>
        </w:rPr>
        <w:t xml:space="preserve"> из </w:t>
      </w:r>
      <w:r>
        <w:rPr>
          <w:rFonts w:cs="Times New Roman"/>
        </w:rPr>
        <w:t>URL</w:t>
      </w:r>
      <w:r w:rsidRPr="00A95B99">
        <w:rPr>
          <w:rFonts w:cs="Times New Roman"/>
          <w:lang w:val="ru-RU"/>
        </w:rPr>
        <w:t xml:space="preserve">. При отсутствии статьи с указанным идентификатором генерируется ошибка </w:t>
      </w:r>
      <w:r>
        <w:rPr>
          <w:rFonts w:cs="Times New Roman"/>
        </w:rPr>
        <w:t>Http</w:t>
      </w:r>
      <w:r w:rsidRPr="00A95B99">
        <w:rPr>
          <w:rFonts w:cs="Times New Roman"/>
          <w:lang w:val="ru-RU"/>
        </w:rPr>
        <w:t>404.</w:t>
      </w:r>
    </w:p>
    <w:p w14:paraId="739B6CB2" w14:textId="77777777" w:rsidR="001A0266" w:rsidRPr="00A95B99" w:rsidRDefault="00A95B99">
      <w:pPr>
        <w:spacing w:before="120" w:after="60"/>
        <w:ind w:firstLine="709"/>
        <w:rPr>
          <w:lang w:val="ru-RU"/>
        </w:rPr>
      </w:pPr>
      <w:r w:rsidRPr="00A95B99">
        <w:rPr>
          <w:rFonts w:cs="Times New Roman"/>
          <w:b/>
          <w:sz w:val="24"/>
          <w:lang w:val="ru-RU"/>
        </w:rPr>
        <w:t xml:space="preserve">Файл </w:t>
      </w:r>
      <w:r>
        <w:rPr>
          <w:rFonts w:cs="Times New Roman"/>
          <w:b/>
          <w:sz w:val="24"/>
        </w:rPr>
        <w:t>articles</w:t>
      </w:r>
      <w:r w:rsidRPr="00A95B99">
        <w:rPr>
          <w:rFonts w:cs="Times New Roman"/>
          <w:b/>
          <w:sz w:val="24"/>
          <w:lang w:val="ru-RU"/>
        </w:rPr>
        <w:t>/</w:t>
      </w:r>
      <w:r>
        <w:rPr>
          <w:rFonts w:cs="Times New Roman"/>
          <w:b/>
          <w:sz w:val="24"/>
        </w:rPr>
        <w:t>views</w:t>
      </w:r>
      <w:r w:rsidRPr="00A95B99">
        <w:rPr>
          <w:rFonts w:cs="Times New Roman"/>
          <w:b/>
          <w:sz w:val="24"/>
          <w:lang w:val="ru-RU"/>
        </w:rPr>
        <w:t>.</w:t>
      </w:r>
      <w:proofErr w:type="spellStart"/>
      <w:r>
        <w:rPr>
          <w:rFonts w:cs="Times New Roman"/>
          <w:b/>
          <w:sz w:val="24"/>
        </w:rPr>
        <w:t>py</w:t>
      </w:r>
      <w:proofErr w:type="spellEnd"/>
    </w:p>
    <w:p w14:paraId="2CA5D64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18"/>
        </w:rPr>
        <w:t>django.shortcuts</w:t>
      </w:r>
      <w:proofErr w:type="spellEnd"/>
      <w:proofErr w:type="gramEnd"/>
      <w:r>
        <w:rPr>
          <w:rFonts w:ascii="Courier New" w:hAnsi="Courier New" w:cs="Courier New"/>
          <w:sz w:val="18"/>
        </w:rPr>
        <w:t xml:space="preserve"> import render</w:t>
      </w:r>
    </w:p>
    <w:p w14:paraId="711A7E7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django.http import Http404</w:t>
      </w:r>
    </w:p>
    <w:p w14:paraId="2072942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.models import Article</w:t>
      </w:r>
    </w:p>
    <w:p w14:paraId="66AAEFB0" w14:textId="77777777" w:rsidR="001A0266" w:rsidRDefault="001A0266">
      <w:pPr>
        <w:spacing w:after="0" w:line="240" w:lineRule="auto"/>
      </w:pPr>
    </w:p>
    <w:p w14:paraId="46BA2A60" w14:textId="77777777" w:rsidR="001A0266" w:rsidRDefault="001A0266">
      <w:pPr>
        <w:spacing w:after="0" w:line="240" w:lineRule="auto"/>
      </w:pPr>
    </w:p>
    <w:p w14:paraId="6EF86CE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archive(request):</w:t>
      </w:r>
    </w:p>
    <w:p w14:paraId="4B75E2E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return render(request, 'archive.html', {"posts": Article.objects.all()})</w:t>
      </w:r>
    </w:p>
    <w:p w14:paraId="048FB395" w14:textId="77777777" w:rsidR="001A0266" w:rsidRDefault="001A0266">
      <w:pPr>
        <w:spacing w:after="0" w:line="240" w:lineRule="auto"/>
      </w:pPr>
    </w:p>
    <w:p w14:paraId="17E91CEB" w14:textId="77777777" w:rsidR="001A0266" w:rsidRDefault="001A0266">
      <w:pPr>
        <w:spacing w:after="0" w:line="240" w:lineRule="auto"/>
      </w:pPr>
    </w:p>
    <w:p w14:paraId="6507294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get_article(request, article_id):</w:t>
      </w:r>
    </w:p>
    <w:p w14:paraId="5EC774B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try:</w:t>
      </w:r>
    </w:p>
    <w:p w14:paraId="24D4735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post = Article.objects.get(id=article_id)</w:t>
      </w:r>
    </w:p>
    <w:p w14:paraId="055A47B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lastRenderedPageBreak/>
        <w:t xml:space="preserve">        return render(request, 'article.html', {"post": post})</w:t>
      </w:r>
    </w:p>
    <w:p w14:paraId="737E39A1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except</w:t>
      </w:r>
      <w:r w:rsidRPr="00A95B99">
        <w:rPr>
          <w:rFonts w:ascii="Courier New" w:hAnsi="Courier New" w:cs="Courier New"/>
          <w:sz w:val="18"/>
          <w:lang w:val="ru-RU"/>
        </w:rPr>
        <w:t xml:space="preserve"> </w:t>
      </w:r>
      <w:r>
        <w:rPr>
          <w:rFonts w:ascii="Courier New" w:hAnsi="Courier New" w:cs="Courier New"/>
          <w:sz w:val="18"/>
        </w:rPr>
        <w:t>Article</w:t>
      </w:r>
      <w:r w:rsidRPr="00A95B99">
        <w:rPr>
          <w:rFonts w:ascii="Courier New" w:hAnsi="Courier New" w:cs="Courier New"/>
          <w:sz w:val="18"/>
          <w:lang w:val="ru-RU"/>
        </w:rPr>
        <w:t>.</w:t>
      </w:r>
      <w:proofErr w:type="spellStart"/>
      <w:r>
        <w:rPr>
          <w:rFonts w:ascii="Courier New" w:hAnsi="Courier New" w:cs="Courier New"/>
          <w:sz w:val="18"/>
        </w:rPr>
        <w:t>DoesNotExist</w:t>
      </w:r>
      <w:proofErr w:type="spellEnd"/>
      <w:r w:rsidRPr="00A95B99">
        <w:rPr>
          <w:rFonts w:ascii="Courier New" w:hAnsi="Courier New" w:cs="Courier New"/>
          <w:sz w:val="18"/>
          <w:lang w:val="ru-RU"/>
        </w:rPr>
        <w:t>:</w:t>
      </w:r>
    </w:p>
    <w:p w14:paraId="4C75C2E2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</w:t>
      </w:r>
      <w:r>
        <w:rPr>
          <w:rFonts w:ascii="Courier New" w:hAnsi="Courier New" w:cs="Courier New"/>
          <w:sz w:val="18"/>
        </w:rPr>
        <w:t>raise</w:t>
      </w:r>
      <w:r w:rsidRPr="00A95B99">
        <w:rPr>
          <w:rFonts w:ascii="Courier New" w:hAnsi="Courier New" w:cs="Courier New"/>
          <w:sz w:val="18"/>
          <w:lang w:val="ru-RU"/>
        </w:rPr>
        <w:t xml:space="preserve"> </w:t>
      </w:r>
      <w:r>
        <w:rPr>
          <w:rFonts w:ascii="Courier New" w:hAnsi="Courier New" w:cs="Courier New"/>
          <w:sz w:val="18"/>
        </w:rPr>
        <w:t>Http</w:t>
      </w:r>
      <w:r w:rsidRPr="00A95B99">
        <w:rPr>
          <w:rFonts w:ascii="Courier New" w:hAnsi="Courier New" w:cs="Courier New"/>
          <w:sz w:val="18"/>
          <w:lang w:val="ru-RU"/>
        </w:rPr>
        <w:t>404</w:t>
      </w:r>
    </w:p>
    <w:p w14:paraId="5CC2396F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22222F4B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Шаблон </w:t>
      </w:r>
      <w:r>
        <w:rPr>
          <w:rFonts w:cs="Times New Roman"/>
        </w:rPr>
        <w:t>article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 отображает полную информацию об одной записи: заголовок, имя автора, дату создания и полный текст статьи.</w:t>
      </w:r>
    </w:p>
    <w:p w14:paraId="147D0D2A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Шаблон</w:t>
      </w:r>
      <w:proofErr w:type="spellEnd"/>
      <w:r>
        <w:rPr>
          <w:rFonts w:cs="Times New Roman"/>
          <w:b/>
          <w:sz w:val="24"/>
        </w:rPr>
        <w:t xml:space="preserve"> article.html</w:t>
      </w:r>
    </w:p>
    <w:p w14:paraId="1C6ED19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{% load static %}</w:t>
      </w:r>
    </w:p>
    <w:p w14:paraId="626B2C5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&lt;!DOCTYPE html&gt;</w:t>
      </w:r>
    </w:p>
    <w:p w14:paraId="44914FC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&lt;html&gt;</w:t>
      </w:r>
    </w:p>
    <w:p w14:paraId="15ADC83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&lt;head&gt;</w:t>
      </w:r>
    </w:p>
    <w:p w14:paraId="46E7317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&lt;title&gt;{{ post.title }}&lt;/title&gt;</w:t>
      </w:r>
    </w:p>
    <w:p w14:paraId="2E6248C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&lt;link rel="stylesheet" href="{% static 'css/article.css' %}"&gt;</w:t>
      </w:r>
    </w:p>
    <w:p w14:paraId="0B8EAEE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&lt;/head&gt;</w:t>
      </w:r>
    </w:p>
    <w:p w14:paraId="7BD84E4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&lt;body class="article"&gt;</w:t>
      </w:r>
    </w:p>
    <w:p w14:paraId="3440A1E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class="header"&gt;</w:t>
      </w:r>
    </w:p>
    <w:p w14:paraId="2E903B7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&lt;img src="{% static 'img/dpb-logo.png' %}" /&gt;</w:t>
      </w:r>
    </w:p>
    <w:p w14:paraId="6E470E1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&lt;a class="all-posts-link" href="/"&gt;Все статьи&lt;/a&gt;</w:t>
      </w:r>
    </w:p>
    <w:p w14:paraId="36F36BF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338252E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class="content"&gt;</w:t>
      </w:r>
    </w:p>
    <w:p w14:paraId="29B23B4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&lt;h2 class="post-title"&gt;{{ post.title }}&lt;/h2&gt;</w:t>
      </w:r>
    </w:p>
    <w:p w14:paraId="3599262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&lt;div class="article-info"&gt;</w:t>
      </w:r>
    </w:p>
    <w:p w14:paraId="4F5A713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&lt;div class="article-author"&gt;{{ post.author.username }}&lt;/div&gt;</w:t>
      </w:r>
    </w:p>
    <w:p w14:paraId="5BB59E1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&lt;div class="article-created-date"&gt;{{ post.created_date }}&lt;/div&gt;</w:t>
      </w:r>
    </w:p>
    <w:p w14:paraId="617F067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&lt;/div&gt;</w:t>
      </w:r>
    </w:p>
    <w:p w14:paraId="6128C85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&lt;p class="article-text"&gt;{{ post.text }}&lt;/p&gt;</w:t>
      </w:r>
    </w:p>
    <w:p w14:paraId="749AB720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</w:t>
      </w: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div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E703AB0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&lt;/</w:t>
      </w:r>
      <w:r>
        <w:rPr>
          <w:rFonts w:ascii="Courier New" w:hAnsi="Courier New" w:cs="Courier New"/>
          <w:sz w:val="18"/>
        </w:rPr>
        <w:t>body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28859B6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html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23E68AFD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5E6EC6A7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Шаблон </w:t>
      </w:r>
      <w:r>
        <w:rPr>
          <w:rFonts w:cs="Times New Roman"/>
        </w:rPr>
        <w:t>archive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 был дополнен — заголовки статей теперь являются ссылками, ведущими на страницу соответствующей записи.</w:t>
      </w:r>
    </w:p>
    <w:p w14:paraId="5AC7DE17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Шаблон</w:t>
      </w:r>
      <w:proofErr w:type="spellEnd"/>
      <w:r>
        <w:rPr>
          <w:rFonts w:cs="Times New Roman"/>
          <w:b/>
          <w:sz w:val="24"/>
        </w:rPr>
        <w:t xml:space="preserve"> archive.html</w:t>
      </w:r>
    </w:p>
    <w:p w14:paraId="40A0080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{% load static %}</w:t>
      </w:r>
    </w:p>
    <w:p w14:paraId="565FB43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&lt;!DOCTYPE html&gt;</w:t>
      </w:r>
    </w:p>
    <w:p w14:paraId="3090FE5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&lt;html&gt;</w:t>
      </w:r>
    </w:p>
    <w:p w14:paraId="4579319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&lt;head&gt;</w:t>
      </w:r>
    </w:p>
    <w:p w14:paraId="556FF7E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&lt;title&gt;Архив всех статей&lt;/title&gt;</w:t>
      </w:r>
    </w:p>
    <w:p w14:paraId="4385F31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&lt;link rel="stylesheet" href="{% static 'css/article.css' %}"&gt;</w:t>
      </w:r>
    </w:p>
    <w:p w14:paraId="04CABC1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&lt;/head&gt;</w:t>
      </w:r>
    </w:p>
    <w:p w14:paraId="709E0A2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&lt;body class="archive"&gt;</w:t>
      </w:r>
    </w:p>
    <w:p w14:paraId="79F77D0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class="header"&gt;</w:t>
      </w:r>
    </w:p>
    <w:p w14:paraId="2684B59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&lt;img src="{% static 'img/dpb-logo.png' %}" /&gt;</w:t>
      </w:r>
    </w:p>
    <w:p w14:paraId="4C3703F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759F4D8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class="archive"&gt;</w:t>
      </w:r>
    </w:p>
    <w:p w14:paraId="7B6F16F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{% for post in posts %}</w:t>
      </w:r>
    </w:p>
    <w:p w14:paraId="6FD15F4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&lt;div class="one-post"&gt;</w:t>
      </w:r>
    </w:p>
    <w:p w14:paraId="4E419E6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&lt;h2 class="post-title"&gt;&lt;a href="/article/{{ post.id }}/"&gt;{{ post.title }}&lt;/a&gt;&lt;/h2&gt;</w:t>
      </w:r>
    </w:p>
    <w:p w14:paraId="4667C83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&lt;div class="article-info"&gt;</w:t>
      </w:r>
    </w:p>
    <w:p w14:paraId="1679A3A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&lt;div class="article-author"&gt;{{ post.author.username }}&lt;/div&gt;</w:t>
      </w:r>
    </w:p>
    <w:p w14:paraId="538903A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&lt;div class="article-created-date"&gt;{{ post.created_date }}&lt;/div&gt;</w:t>
      </w:r>
    </w:p>
    <w:p w14:paraId="4A5F104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&lt;/div&gt;</w:t>
      </w:r>
    </w:p>
    <w:p w14:paraId="3BFFC35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&lt;p class="article-text"&gt;{{ post.get_excerpt }}&lt;/p&gt;</w:t>
      </w:r>
    </w:p>
    <w:p w14:paraId="5DF4C04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&lt;/div&gt;</w:t>
      </w:r>
    </w:p>
    <w:p w14:paraId="118088E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{% endfor %}</w:t>
      </w:r>
    </w:p>
    <w:p w14:paraId="0B10F97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253EDAC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lastRenderedPageBreak/>
        <w:t xml:space="preserve">    &lt;/body&gt;</w:t>
      </w:r>
    </w:p>
    <w:p w14:paraId="775C56B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&lt;/html&gt;</w:t>
      </w:r>
    </w:p>
    <w:p w14:paraId="2C769FF1" w14:textId="77777777" w:rsidR="001A0266" w:rsidRDefault="001A0266">
      <w:pPr>
        <w:spacing w:after="0" w:line="240" w:lineRule="auto"/>
      </w:pPr>
    </w:p>
    <w:p w14:paraId="5DE299B8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Файл стилей </w:t>
      </w:r>
      <w:r>
        <w:rPr>
          <w:rFonts w:cs="Times New Roman"/>
        </w:rPr>
        <w:t>article</w:t>
      </w:r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css</w:t>
      </w:r>
      <w:proofErr w:type="spellEnd"/>
      <w:r w:rsidRPr="00A95B99">
        <w:rPr>
          <w:rFonts w:cs="Times New Roman"/>
          <w:lang w:val="ru-RU"/>
        </w:rPr>
        <w:t xml:space="preserve"> задаёт оформление страниц в соответствии с макетами: центрирование контента, позиционирование логотипа, расположение имени автора и даты на одной строке, цвет ссылок.</w:t>
      </w:r>
    </w:p>
    <w:p w14:paraId="59301863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static/</w:t>
      </w:r>
      <w:proofErr w:type="spellStart"/>
      <w:r>
        <w:rPr>
          <w:rFonts w:cs="Times New Roman"/>
          <w:b/>
          <w:sz w:val="24"/>
        </w:rPr>
        <w:t>css</w:t>
      </w:r>
      <w:proofErr w:type="spellEnd"/>
      <w:r>
        <w:rPr>
          <w:rFonts w:cs="Times New Roman"/>
          <w:b/>
          <w:sz w:val="24"/>
        </w:rPr>
        <w:t>/article.css</w:t>
      </w:r>
    </w:p>
    <w:p w14:paraId="2524611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body {</w:t>
      </w:r>
    </w:p>
    <w:p w14:paraId="7FAC672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background: #1abc9c;</w:t>
      </w:r>
    </w:p>
    <w:p w14:paraId="13FDE97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font-family: Tahoma, Arial, sans-serif;</w:t>
      </w:r>
    </w:p>
    <w:p w14:paraId="0EF2007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color: #ffffff;</w:t>
      </w:r>
    </w:p>
    <w:p w14:paraId="7508188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52A23B07" w14:textId="77777777" w:rsidR="001A0266" w:rsidRDefault="001A0266">
      <w:pPr>
        <w:spacing w:after="0" w:line="240" w:lineRule="auto"/>
      </w:pPr>
    </w:p>
    <w:p w14:paraId="34BF4DB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.header img {</w:t>
      </w:r>
    </w:p>
    <w:p w14:paraId="2A162F7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display: block;</w:t>
      </w:r>
    </w:p>
    <w:p w14:paraId="3027BFF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width: 318px;</w:t>
      </w:r>
    </w:p>
    <w:p w14:paraId="7FFC81D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margin-left: auto;</w:t>
      </w:r>
    </w:p>
    <w:p w14:paraId="150DA21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margin-right: auto;</w:t>
      </w:r>
    </w:p>
    <w:p w14:paraId="470F505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318A4EEF" w14:textId="77777777" w:rsidR="001A0266" w:rsidRDefault="001A0266">
      <w:pPr>
        <w:spacing w:after="0" w:line="240" w:lineRule="auto"/>
      </w:pPr>
    </w:p>
    <w:p w14:paraId="2202F02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.header {</w:t>
      </w:r>
    </w:p>
    <w:p w14:paraId="65C4E7E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position: relative;</w:t>
      </w:r>
    </w:p>
    <w:p w14:paraId="4E00946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074A2251" w14:textId="77777777" w:rsidR="001A0266" w:rsidRDefault="001A0266">
      <w:pPr>
        <w:spacing w:after="0" w:line="240" w:lineRule="auto"/>
      </w:pPr>
    </w:p>
    <w:p w14:paraId="42132A4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.all-posts-link {</w:t>
      </w:r>
    </w:p>
    <w:p w14:paraId="744AEAF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position: absolute;</w:t>
      </w:r>
    </w:p>
    <w:p w14:paraId="792516D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top: 10px;</w:t>
      </w:r>
    </w:p>
    <w:p w14:paraId="1EEB165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right: 0;</w:t>
      </w:r>
    </w:p>
    <w:p w14:paraId="3BC503C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color: #ffffff;</w:t>
      </w:r>
    </w:p>
    <w:p w14:paraId="102E28D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55E22B4E" w14:textId="77777777" w:rsidR="001A0266" w:rsidRDefault="001A0266">
      <w:pPr>
        <w:spacing w:after="0" w:line="240" w:lineRule="auto"/>
      </w:pPr>
    </w:p>
    <w:p w14:paraId="60A42FB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.archive {</w:t>
      </w:r>
    </w:p>
    <w:p w14:paraId="15C689C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width: 960px;</w:t>
      </w:r>
    </w:p>
    <w:p w14:paraId="7CA016B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margin-left: auto;</w:t>
      </w:r>
    </w:p>
    <w:p w14:paraId="2493731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margin-right: auto;</w:t>
      </w:r>
    </w:p>
    <w:p w14:paraId="47B4389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67ECBC65" w14:textId="77777777" w:rsidR="001A0266" w:rsidRDefault="001A0266">
      <w:pPr>
        <w:spacing w:after="0" w:line="240" w:lineRule="auto"/>
      </w:pPr>
    </w:p>
    <w:p w14:paraId="000454F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.content {</w:t>
      </w:r>
    </w:p>
    <w:p w14:paraId="413C859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width: 960px;</w:t>
      </w:r>
    </w:p>
    <w:p w14:paraId="49DE918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margin-left: auto;</w:t>
      </w:r>
    </w:p>
    <w:p w14:paraId="7A80F5C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margin-right: auto;</w:t>
      </w:r>
    </w:p>
    <w:p w14:paraId="4061AD0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7E38E34D" w14:textId="77777777" w:rsidR="001A0266" w:rsidRDefault="001A0266">
      <w:pPr>
        <w:spacing w:after="0" w:line="240" w:lineRule="auto"/>
      </w:pPr>
    </w:p>
    <w:p w14:paraId="6774EC6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.post-title a {</w:t>
      </w:r>
    </w:p>
    <w:p w14:paraId="0B9EB0F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color: #ffffff;</w:t>
      </w:r>
    </w:p>
    <w:p w14:paraId="61F8DE3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23727519" w14:textId="77777777" w:rsidR="001A0266" w:rsidRDefault="001A0266">
      <w:pPr>
        <w:spacing w:after="0" w:line="240" w:lineRule="auto"/>
      </w:pPr>
    </w:p>
    <w:p w14:paraId="7902F6A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.article-author {</w:t>
      </w:r>
    </w:p>
    <w:p w14:paraId="01BC615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width: 50%;</w:t>
      </w:r>
    </w:p>
    <w:p w14:paraId="32EE50B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float: left;</w:t>
      </w:r>
    </w:p>
    <w:p w14:paraId="7B9C6D9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3B24AE78" w14:textId="77777777" w:rsidR="001A0266" w:rsidRDefault="001A0266">
      <w:pPr>
        <w:spacing w:after="0" w:line="240" w:lineRule="auto"/>
      </w:pPr>
    </w:p>
    <w:p w14:paraId="0945F40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.article-created-date {</w:t>
      </w:r>
    </w:p>
    <w:p w14:paraId="5BB09B5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text-align: right;</w:t>
      </w:r>
    </w:p>
    <w:p w14:paraId="21446C24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}</w:t>
      </w:r>
    </w:p>
    <w:p w14:paraId="58F56D81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5A76D231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lastRenderedPageBreak/>
        <w:t xml:space="preserve">В </w:t>
      </w:r>
      <w:proofErr w:type="spellStart"/>
      <w:r>
        <w:rPr>
          <w:rFonts w:cs="Times New Roman"/>
        </w:rPr>
        <w:t>urls</w:t>
      </w:r>
      <w:proofErr w:type="spellEnd"/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 добавлен маршрут с регулярным выражением, содержащим именованную группу </w:t>
      </w:r>
      <w:r>
        <w:rPr>
          <w:rFonts w:cs="Times New Roman"/>
        </w:rPr>
        <w:t>article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A95B99">
        <w:rPr>
          <w:rFonts w:cs="Times New Roman"/>
          <w:lang w:val="ru-RU"/>
        </w:rPr>
        <w:t xml:space="preserve"> для извлечения идентификатора статьи.</w:t>
      </w:r>
    </w:p>
    <w:p w14:paraId="1B6A83F6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blog/urls.py</w:t>
      </w:r>
    </w:p>
    <w:p w14:paraId="605525E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"""</w:t>
      </w:r>
    </w:p>
    <w:p w14:paraId="3D9B9E8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URL configuration for blog project.</w:t>
      </w:r>
    </w:p>
    <w:p w14:paraId="161C8C50" w14:textId="77777777" w:rsidR="001A0266" w:rsidRDefault="001A0266">
      <w:pPr>
        <w:spacing w:after="0" w:line="240" w:lineRule="auto"/>
      </w:pPr>
    </w:p>
    <w:p w14:paraId="603F9D8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The `urlpatterns` list routes URLs to views. For more information please see:</w:t>
      </w:r>
    </w:p>
    <w:p w14:paraId="038BDE7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https://docs.djangoproject.com/en/6.0/topics/http/urls/</w:t>
      </w:r>
    </w:p>
    <w:p w14:paraId="27E1AC6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Examples:</w:t>
      </w:r>
    </w:p>
    <w:p w14:paraId="179FE85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Function views</w:t>
      </w:r>
    </w:p>
    <w:p w14:paraId="6CA08A1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Add an import:  from my_app import views</w:t>
      </w:r>
    </w:p>
    <w:p w14:paraId="65DFBC8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path('', views.home, name='home')</w:t>
      </w:r>
    </w:p>
    <w:p w14:paraId="535044D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Class-based views</w:t>
      </w:r>
    </w:p>
    <w:p w14:paraId="496E802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Add an import:  from other_app.views import Home</w:t>
      </w:r>
    </w:p>
    <w:p w14:paraId="2F36C53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path('', Home.as_view(), name='home')</w:t>
      </w:r>
    </w:p>
    <w:p w14:paraId="6338842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Including another URLconf</w:t>
      </w:r>
    </w:p>
    <w:p w14:paraId="0A33B13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Import the include() function: from django.urls import include, path</w:t>
      </w:r>
    </w:p>
    <w:p w14:paraId="7C21DF3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path('blog/', include('blog.urls'))</w:t>
      </w:r>
    </w:p>
    <w:p w14:paraId="3A7D648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"""</w:t>
      </w:r>
    </w:p>
    <w:p w14:paraId="77873CC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django.contrib import admin</w:t>
      </w:r>
    </w:p>
    <w:p w14:paraId="1A338A0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django.urls import path</w:t>
      </w:r>
    </w:p>
    <w:p w14:paraId="4643834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articles import views</w:t>
      </w:r>
    </w:p>
    <w:p w14:paraId="270F952E" w14:textId="77777777" w:rsidR="001A0266" w:rsidRDefault="001A0266">
      <w:pPr>
        <w:spacing w:after="0" w:line="240" w:lineRule="auto"/>
      </w:pPr>
    </w:p>
    <w:p w14:paraId="1BDAD88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urlpatterns = [</w:t>
      </w:r>
    </w:p>
    <w:p w14:paraId="35B0C20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path('', views.archive, name='archive'),</w:t>
      </w:r>
    </w:p>
    <w:p w14:paraId="591149D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path('article/&lt;int:article_id&gt;/', views.get_article, name='get_article'),</w:t>
      </w:r>
    </w:p>
    <w:p w14:paraId="074B4E4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path('admin/', admin.site.urls),</w:t>
      </w:r>
    </w:p>
    <w:p w14:paraId="6F07771F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]</w:t>
      </w:r>
    </w:p>
    <w:p w14:paraId="0C71E556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0877DE80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На рисунках представлены главная страница с </w:t>
      </w:r>
      <w:proofErr w:type="spellStart"/>
      <w:r w:rsidRPr="00A95B99">
        <w:rPr>
          <w:rFonts w:cs="Times New Roman"/>
          <w:lang w:val="ru-RU"/>
        </w:rPr>
        <w:t>кликабельными</w:t>
      </w:r>
      <w:proofErr w:type="spellEnd"/>
      <w:r w:rsidRPr="00A95B99">
        <w:rPr>
          <w:rFonts w:cs="Times New Roman"/>
          <w:lang w:val="ru-RU"/>
        </w:rPr>
        <w:t xml:space="preserve"> заголовками и страница отдельной статьи.</w:t>
      </w:r>
    </w:p>
    <w:p w14:paraId="799F8833" w14:textId="77777777" w:rsidR="001A0266" w:rsidRDefault="00A95B99">
      <w:pPr>
        <w:jc w:val="center"/>
      </w:pPr>
      <w:r>
        <w:rPr>
          <w:noProof/>
        </w:rPr>
        <w:lastRenderedPageBreak/>
        <w:drawing>
          <wp:inline distT="0" distB="0" distL="0" distR="0" wp14:anchorId="4F847268" wp14:editId="2725E4DD">
            <wp:extent cx="5400000" cy="36153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14.48_L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F31A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t>Главная страница со ссылками на статьи</w:t>
      </w:r>
    </w:p>
    <w:p w14:paraId="3BD31FE9" w14:textId="77777777" w:rsidR="001A0266" w:rsidRDefault="00A95B99">
      <w:pPr>
        <w:jc w:val="center"/>
      </w:pPr>
      <w:r>
        <w:rPr>
          <w:noProof/>
        </w:rPr>
        <w:drawing>
          <wp:inline distT="0" distB="0" distL="0" distR="0" wp14:anchorId="73C9A708" wp14:editId="1A19D951">
            <wp:extent cx="5400000" cy="36153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14.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040A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t>Страница отдельной статьи</w:t>
      </w:r>
    </w:p>
    <w:p w14:paraId="09B3B7AC" w14:textId="77777777" w:rsidR="001A0266" w:rsidRPr="00A95B99" w:rsidRDefault="00A95B99">
      <w:pPr>
        <w:rPr>
          <w:lang w:val="ru-RU"/>
        </w:rPr>
      </w:pPr>
      <w:r w:rsidRPr="00A95B99">
        <w:rPr>
          <w:lang w:val="ru-RU"/>
        </w:rPr>
        <w:br w:type="page"/>
      </w:r>
    </w:p>
    <w:p w14:paraId="4E99F243" w14:textId="77777777" w:rsidR="001A0266" w:rsidRPr="00A95B99" w:rsidRDefault="00A95B99">
      <w:pPr>
        <w:spacing w:before="240" w:after="120"/>
        <w:jc w:val="center"/>
        <w:rPr>
          <w:lang w:val="ru-RU"/>
        </w:rPr>
      </w:pPr>
      <w:r w:rsidRPr="00A95B99">
        <w:rPr>
          <w:rFonts w:cs="Times New Roman"/>
          <w:b/>
          <w:sz w:val="32"/>
          <w:lang w:val="ru-RU"/>
        </w:rPr>
        <w:lastRenderedPageBreak/>
        <w:t>Лабораторная работа №5</w:t>
      </w:r>
    </w:p>
    <w:p w14:paraId="02EFD7B3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Создание формы и представления для нового поста.</w:t>
      </w:r>
    </w:p>
    <w:p w14:paraId="46329BF5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Цель работы</w:t>
      </w:r>
    </w:p>
    <w:p w14:paraId="1E95ED1C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Целью данной лабораторной работы является реализация формы для создания новой записи в блоге. Изучаются принципы работы с 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-формами в </w:t>
      </w:r>
      <w:r>
        <w:rPr>
          <w:rFonts w:cs="Times New Roman"/>
        </w:rPr>
        <w:t>Django</w:t>
      </w:r>
      <w:r w:rsidRPr="00A95B99">
        <w:rPr>
          <w:rFonts w:cs="Times New Roman"/>
          <w:lang w:val="ru-RU"/>
        </w:rPr>
        <w:t xml:space="preserve">: отправка данных методом </w:t>
      </w:r>
      <w:r>
        <w:rPr>
          <w:rFonts w:cs="Times New Roman"/>
        </w:rPr>
        <w:t>POST</w:t>
      </w:r>
      <w:r w:rsidRPr="00A95B99">
        <w:rPr>
          <w:rFonts w:cs="Times New Roman"/>
          <w:lang w:val="ru-RU"/>
        </w:rPr>
        <w:t>, обработка данных на стороне сервера, валидация и сохранение записей в базу данных.</w:t>
      </w:r>
    </w:p>
    <w:p w14:paraId="78B61340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Задачи</w:t>
      </w:r>
    </w:p>
    <w:p w14:paraId="7C0D7469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1. Создать представление </w:t>
      </w:r>
      <w:r>
        <w:rPr>
          <w:rFonts w:cs="Times New Roman"/>
        </w:rPr>
        <w:t>create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post</w:t>
      </w:r>
      <w:r w:rsidRPr="00A95B99">
        <w:rPr>
          <w:rFonts w:cs="Times New Roman"/>
          <w:lang w:val="ru-RU"/>
        </w:rPr>
        <w:t xml:space="preserve"> с проверкой авторизации пользователя.</w:t>
      </w:r>
    </w:p>
    <w:p w14:paraId="2B37CB38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2. Реализовать обработку </w:t>
      </w:r>
      <w:r>
        <w:rPr>
          <w:rFonts w:cs="Times New Roman"/>
        </w:rPr>
        <w:t>POST</w:t>
      </w:r>
      <w:r w:rsidRPr="00A95B99">
        <w:rPr>
          <w:rFonts w:cs="Times New Roman"/>
          <w:lang w:val="ru-RU"/>
        </w:rPr>
        <w:t>-запроса с валидацией полей.</w:t>
      </w:r>
    </w:p>
    <w:p w14:paraId="167BEC8D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3. Создать 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>-шаблон с формой создания статьи.</w:t>
      </w:r>
    </w:p>
    <w:p w14:paraId="2B2EA275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4. Добавить проверку уникальности названия статьи.</w:t>
      </w:r>
    </w:p>
    <w:p w14:paraId="371B360D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Ход работы</w:t>
      </w:r>
    </w:p>
    <w:p w14:paraId="29F55881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Представление </w:t>
      </w:r>
      <w:r>
        <w:rPr>
          <w:rFonts w:cs="Times New Roman"/>
        </w:rPr>
        <w:t>create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post</w:t>
      </w:r>
      <w:r w:rsidRPr="00A95B99">
        <w:rPr>
          <w:rFonts w:cs="Times New Roman"/>
          <w:lang w:val="ru-RU"/>
        </w:rPr>
        <w:t xml:space="preserve"> реализует полный цикл работы с формой. Сначала проверяется, авторизован ли пользователь. При </w:t>
      </w:r>
      <w:r>
        <w:rPr>
          <w:rFonts w:cs="Times New Roman"/>
        </w:rPr>
        <w:t>GET</w:t>
      </w:r>
      <w:r w:rsidRPr="00A95B99">
        <w:rPr>
          <w:rFonts w:cs="Times New Roman"/>
          <w:lang w:val="ru-RU"/>
        </w:rPr>
        <w:t xml:space="preserve">-запросе возвращается пустая форма, при </w:t>
      </w:r>
      <w:r>
        <w:rPr>
          <w:rFonts w:cs="Times New Roman"/>
        </w:rPr>
        <w:t>POST</w:t>
      </w:r>
      <w:r w:rsidRPr="00A95B99">
        <w:rPr>
          <w:rFonts w:cs="Times New Roman"/>
          <w:lang w:val="ru-RU"/>
        </w:rPr>
        <w:t>-запросе — выполняется валидация введённых данных и, если проверки пройдены, создаётся новая запись в базе данных.</w:t>
      </w:r>
    </w:p>
    <w:p w14:paraId="44512727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articles/views.py</w:t>
      </w:r>
    </w:p>
    <w:p w14:paraId="7857D84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django.shortcuts import render, redirect</w:t>
      </w:r>
    </w:p>
    <w:p w14:paraId="5D114F8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django.http import Http404</w:t>
      </w:r>
    </w:p>
    <w:p w14:paraId="7C257E6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.models import Article</w:t>
      </w:r>
    </w:p>
    <w:p w14:paraId="456F3FBC" w14:textId="77777777" w:rsidR="001A0266" w:rsidRDefault="001A0266">
      <w:pPr>
        <w:spacing w:after="0" w:line="240" w:lineRule="auto"/>
      </w:pPr>
    </w:p>
    <w:p w14:paraId="57ECF520" w14:textId="77777777" w:rsidR="001A0266" w:rsidRDefault="001A0266">
      <w:pPr>
        <w:spacing w:after="0" w:line="240" w:lineRule="auto"/>
      </w:pPr>
    </w:p>
    <w:p w14:paraId="3884A0B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archive(request):</w:t>
      </w:r>
    </w:p>
    <w:p w14:paraId="53159ED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return render(request, 'archive.html', {"posts": Article.objects.all()})</w:t>
      </w:r>
    </w:p>
    <w:p w14:paraId="7F7C41B9" w14:textId="77777777" w:rsidR="001A0266" w:rsidRDefault="001A0266">
      <w:pPr>
        <w:spacing w:after="0" w:line="240" w:lineRule="auto"/>
      </w:pPr>
    </w:p>
    <w:p w14:paraId="5CF2544F" w14:textId="77777777" w:rsidR="001A0266" w:rsidRDefault="001A0266">
      <w:pPr>
        <w:spacing w:after="0" w:line="240" w:lineRule="auto"/>
      </w:pPr>
    </w:p>
    <w:p w14:paraId="57994F8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get_article(request, article_id):</w:t>
      </w:r>
    </w:p>
    <w:p w14:paraId="2F8C354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lastRenderedPageBreak/>
        <w:t xml:space="preserve">    try:</w:t>
      </w:r>
    </w:p>
    <w:p w14:paraId="30E397D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post = Article.objects.get(id=article_id)</w:t>
      </w:r>
    </w:p>
    <w:p w14:paraId="2645DB4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return render(request, 'article.html', {"post": post})</w:t>
      </w:r>
    </w:p>
    <w:p w14:paraId="60FA963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except Article.DoesNotExist:</w:t>
      </w:r>
    </w:p>
    <w:p w14:paraId="0861071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raise Http404</w:t>
      </w:r>
    </w:p>
    <w:p w14:paraId="0D598155" w14:textId="77777777" w:rsidR="001A0266" w:rsidRDefault="001A0266">
      <w:pPr>
        <w:spacing w:after="0" w:line="240" w:lineRule="auto"/>
      </w:pPr>
    </w:p>
    <w:p w14:paraId="3DC33F0B" w14:textId="77777777" w:rsidR="001A0266" w:rsidRDefault="001A0266">
      <w:pPr>
        <w:spacing w:after="0" w:line="240" w:lineRule="auto"/>
      </w:pPr>
    </w:p>
    <w:p w14:paraId="0656666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create_post(request):</w:t>
      </w:r>
    </w:p>
    <w:p w14:paraId="3BA4773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if not request.user.is_anonymous:</w:t>
      </w:r>
    </w:p>
    <w:p w14:paraId="2F7DFFA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if request.method == "POST":</w:t>
      </w:r>
    </w:p>
    <w:p w14:paraId="0FC5638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form = {</w:t>
      </w:r>
    </w:p>
    <w:p w14:paraId="22877B1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'text': request.POST["text"],</w:t>
      </w:r>
    </w:p>
    <w:p w14:paraId="428B28A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'title': request.POST["title"]</w:t>
      </w:r>
    </w:p>
    <w:p w14:paraId="6FA2968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}</w:t>
      </w:r>
    </w:p>
    <w:p w14:paraId="4B76BF4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if form["text"] and form["title"]:</w:t>
      </w:r>
    </w:p>
    <w:p w14:paraId="2594934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if Article.objects.filter(title=form["title"]).exists():</w:t>
      </w:r>
    </w:p>
    <w:p w14:paraId="4FE3FDFD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            form</w:t>
      </w:r>
      <w:r w:rsidRPr="00A95B99">
        <w:rPr>
          <w:rFonts w:ascii="Courier New" w:hAnsi="Courier New" w:cs="Courier New"/>
          <w:sz w:val="18"/>
          <w:lang w:val="ru-RU"/>
        </w:rPr>
        <w:t>['</w:t>
      </w:r>
      <w:r>
        <w:rPr>
          <w:rFonts w:ascii="Courier New" w:hAnsi="Courier New" w:cs="Courier New"/>
          <w:sz w:val="18"/>
        </w:rPr>
        <w:t>errors</w:t>
      </w:r>
      <w:r w:rsidRPr="00A95B99">
        <w:rPr>
          <w:rFonts w:ascii="Courier New" w:hAnsi="Courier New" w:cs="Courier New"/>
          <w:sz w:val="18"/>
          <w:lang w:val="ru-RU"/>
        </w:rPr>
        <w:t>'] = "Статья с таким названием уже существует"</w:t>
      </w:r>
    </w:p>
    <w:p w14:paraId="7893A6E7" w14:textId="77777777" w:rsidR="001A0266" w:rsidRDefault="00A95B99">
      <w:pPr>
        <w:spacing w:after="0" w:line="240" w:lineRule="auto"/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    </w:t>
      </w:r>
      <w:r>
        <w:rPr>
          <w:rFonts w:ascii="Courier New" w:hAnsi="Courier New" w:cs="Courier New"/>
          <w:sz w:val="18"/>
        </w:rPr>
        <w:t xml:space="preserve">return </w:t>
      </w:r>
      <w:proofErr w:type="gramStart"/>
      <w:r>
        <w:rPr>
          <w:rFonts w:ascii="Courier New" w:hAnsi="Courier New" w:cs="Courier New"/>
          <w:sz w:val="18"/>
        </w:rPr>
        <w:t>render(</w:t>
      </w:r>
      <w:proofErr w:type="gramEnd"/>
      <w:r>
        <w:rPr>
          <w:rFonts w:ascii="Courier New" w:hAnsi="Courier New" w:cs="Courier New"/>
          <w:sz w:val="18"/>
        </w:rPr>
        <w:t>request, 'create_post.html', {'form': form})</w:t>
      </w:r>
    </w:p>
    <w:p w14:paraId="5376DD8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article = Article.objects.create(</w:t>
      </w:r>
    </w:p>
    <w:p w14:paraId="121CAC2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text=form["text"],</w:t>
      </w:r>
    </w:p>
    <w:p w14:paraId="71052B8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title=form["title"],</w:t>
      </w:r>
    </w:p>
    <w:p w14:paraId="6E63F8A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author=request.user</w:t>
      </w:r>
    </w:p>
    <w:p w14:paraId="0C47802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)</w:t>
      </w:r>
    </w:p>
    <w:p w14:paraId="2E0B3AE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return redirect('get_article', article_id=article.id)</w:t>
      </w:r>
    </w:p>
    <w:p w14:paraId="7FDF32E9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    else</w:t>
      </w:r>
      <w:r w:rsidRPr="00A95B99">
        <w:rPr>
          <w:rFonts w:ascii="Courier New" w:hAnsi="Courier New" w:cs="Courier New"/>
          <w:sz w:val="18"/>
          <w:lang w:val="ru-RU"/>
        </w:rPr>
        <w:t>:</w:t>
      </w:r>
    </w:p>
    <w:p w14:paraId="30B11F0A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</w:t>
      </w:r>
      <w:r>
        <w:rPr>
          <w:rFonts w:ascii="Courier New" w:hAnsi="Courier New" w:cs="Courier New"/>
          <w:sz w:val="18"/>
        </w:rPr>
        <w:t>form</w:t>
      </w:r>
      <w:r w:rsidRPr="00A95B99">
        <w:rPr>
          <w:rFonts w:ascii="Courier New" w:hAnsi="Courier New" w:cs="Courier New"/>
          <w:sz w:val="18"/>
          <w:lang w:val="ru-RU"/>
        </w:rPr>
        <w:t>['</w:t>
      </w:r>
      <w:r>
        <w:rPr>
          <w:rFonts w:ascii="Courier New" w:hAnsi="Courier New" w:cs="Courier New"/>
          <w:sz w:val="18"/>
        </w:rPr>
        <w:t>errors</w:t>
      </w:r>
      <w:r w:rsidRPr="00A95B99">
        <w:rPr>
          <w:rFonts w:ascii="Courier New" w:hAnsi="Courier New" w:cs="Courier New"/>
          <w:sz w:val="18"/>
          <w:lang w:val="ru-RU"/>
        </w:rPr>
        <w:t>'] = "Не все поля заполнены"</w:t>
      </w:r>
    </w:p>
    <w:p w14:paraId="160088FE" w14:textId="77777777" w:rsidR="001A0266" w:rsidRDefault="00A95B99">
      <w:pPr>
        <w:spacing w:after="0" w:line="240" w:lineRule="auto"/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</w:t>
      </w:r>
      <w:r>
        <w:rPr>
          <w:rFonts w:ascii="Courier New" w:hAnsi="Courier New" w:cs="Courier New"/>
          <w:sz w:val="18"/>
        </w:rPr>
        <w:t xml:space="preserve">return </w:t>
      </w:r>
      <w:proofErr w:type="gramStart"/>
      <w:r>
        <w:rPr>
          <w:rFonts w:ascii="Courier New" w:hAnsi="Courier New" w:cs="Courier New"/>
          <w:sz w:val="18"/>
        </w:rPr>
        <w:t>render(</w:t>
      </w:r>
      <w:proofErr w:type="gramEnd"/>
      <w:r>
        <w:rPr>
          <w:rFonts w:ascii="Courier New" w:hAnsi="Courier New" w:cs="Courier New"/>
          <w:sz w:val="18"/>
        </w:rPr>
        <w:t>request, 'create_post.html', {'form': form})</w:t>
      </w:r>
    </w:p>
    <w:p w14:paraId="2D94414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else:</w:t>
      </w:r>
    </w:p>
    <w:p w14:paraId="2B98314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return render(request, 'create_post.html', {})</w:t>
      </w:r>
    </w:p>
    <w:p w14:paraId="08A85D3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else:</w:t>
      </w:r>
    </w:p>
    <w:p w14:paraId="3E0E008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raise Http404</w:t>
      </w:r>
    </w:p>
    <w:p w14:paraId="3A37B95A" w14:textId="77777777" w:rsidR="001A0266" w:rsidRDefault="001A0266">
      <w:pPr>
        <w:spacing w:after="0" w:line="240" w:lineRule="auto"/>
      </w:pPr>
    </w:p>
    <w:p w14:paraId="06CE77E8" w14:textId="77777777" w:rsidR="001A0266" w:rsidRPr="00A95B99" w:rsidRDefault="00A95B99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Шаблон create_post.html содержит HTML-форму с полями для ввода заголовка (input) и текста (textarea) статьи. </w:t>
      </w:r>
      <w:r w:rsidRPr="00A95B99">
        <w:rPr>
          <w:rFonts w:cs="Times New Roman"/>
          <w:lang w:val="ru-RU"/>
        </w:rPr>
        <w:t xml:space="preserve">Форма использует </w:t>
      </w:r>
      <w:r>
        <w:rPr>
          <w:rFonts w:cs="Times New Roman"/>
        </w:rPr>
        <w:t>CSRF</w:t>
      </w:r>
      <w:r w:rsidRPr="00A95B99">
        <w:rPr>
          <w:rFonts w:cs="Times New Roman"/>
          <w:lang w:val="ru-RU"/>
        </w:rPr>
        <w:t>-токен для защиты от межсайтовой подделки запросов.</w:t>
      </w:r>
    </w:p>
    <w:p w14:paraId="39DABA53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Шаблон</w:t>
      </w:r>
      <w:proofErr w:type="spellEnd"/>
      <w:r>
        <w:rPr>
          <w:rFonts w:cs="Times New Roman"/>
          <w:b/>
          <w:sz w:val="24"/>
        </w:rPr>
        <w:t xml:space="preserve"> create_post.html</w:t>
      </w:r>
    </w:p>
    <w:p w14:paraId="172AE11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{% load static %}</w:t>
      </w:r>
    </w:p>
    <w:p w14:paraId="6309E82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&lt;!DOCTYPE html&gt;</w:t>
      </w:r>
    </w:p>
    <w:p w14:paraId="0E1BEDD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&lt;html&gt;</w:t>
      </w:r>
    </w:p>
    <w:p w14:paraId="6081455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&lt;head&gt;</w:t>
      </w:r>
    </w:p>
    <w:p w14:paraId="5A4E502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&lt;title&gt;Django Public Blog - создать статью&lt;/title&gt;</w:t>
      </w:r>
    </w:p>
    <w:p w14:paraId="0965ECC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&lt;link rel="stylesheet" href="{% static 'css/article.css' %}"&gt;</w:t>
      </w:r>
    </w:p>
    <w:p w14:paraId="2639EE8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&lt;/head&gt;</w:t>
      </w:r>
    </w:p>
    <w:p w14:paraId="17818A0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&lt;body&gt;</w:t>
      </w:r>
    </w:p>
    <w:p w14:paraId="5F98796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class="content"&gt;</w:t>
      </w:r>
    </w:p>
    <w:p w14:paraId="7776E00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&lt;h1&gt;Написать статью&lt;/h1&gt;</w:t>
      </w:r>
    </w:p>
    <w:p w14:paraId="267D447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&lt;form method="POST"&gt;{% csrf_token %}</w:t>
      </w:r>
    </w:p>
    <w:p w14:paraId="2EB732B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&lt;input type="text" name="title" placeholder="Название статьи" value="{{ form.title }}"&gt;</w:t>
      </w:r>
    </w:p>
    <w:p w14:paraId="4521488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&lt;textarea name="text" placeholder="Текст статьи"&gt;{{ form.text }}&lt;/textarea&gt;</w:t>
      </w:r>
    </w:p>
    <w:p w14:paraId="28E8702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&lt;input type="submit" value="Сохранить"&gt;</w:t>
      </w:r>
    </w:p>
    <w:p w14:paraId="7822A35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&lt;/form&gt;</w:t>
      </w:r>
    </w:p>
    <w:p w14:paraId="63E0218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{{ form.errors }}</w:t>
      </w:r>
    </w:p>
    <w:p w14:paraId="287346C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696F417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&lt;/body&gt;</w:t>
      </w:r>
    </w:p>
    <w:p w14:paraId="6C2F7820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html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7420542A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1749C8DF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lastRenderedPageBreak/>
        <w:t xml:space="preserve">В файл </w:t>
      </w:r>
      <w:proofErr w:type="spellStart"/>
      <w:r>
        <w:rPr>
          <w:rFonts w:cs="Times New Roman"/>
        </w:rPr>
        <w:t>urls</w:t>
      </w:r>
      <w:proofErr w:type="spellEnd"/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 добавлен маршрут </w:t>
      </w:r>
      <w:r>
        <w:rPr>
          <w:rFonts w:cs="Times New Roman"/>
        </w:rPr>
        <w:t>article</w:t>
      </w:r>
      <w:r w:rsidRPr="00A95B99">
        <w:rPr>
          <w:rFonts w:cs="Times New Roman"/>
          <w:lang w:val="ru-RU"/>
        </w:rPr>
        <w:t>/</w:t>
      </w:r>
      <w:r>
        <w:rPr>
          <w:rFonts w:cs="Times New Roman"/>
        </w:rPr>
        <w:t>new</w:t>
      </w:r>
      <w:r w:rsidRPr="00A95B99">
        <w:rPr>
          <w:rFonts w:cs="Times New Roman"/>
          <w:lang w:val="ru-RU"/>
        </w:rPr>
        <w:t xml:space="preserve">/, направляющий запросы к представлению </w:t>
      </w:r>
      <w:r>
        <w:rPr>
          <w:rFonts w:cs="Times New Roman"/>
        </w:rPr>
        <w:t>create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post</w:t>
      </w:r>
      <w:r w:rsidRPr="00A95B99">
        <w:rPr>
          <w:rFonts w:cs="Times New Roman"/>
          <w:lang w:val="ru-RU"/>
        </w:rPr>
        <w:t>.</w:t>
      </w:r>
    </w:p>
    <w:p w14:paraId="04ABBF00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blog/urls.py</w:t>
      </w:r>
    </w:p>
    <w:p w14:paraId="4BCB080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"""</w:t>
      </w:r>
    </w:p>
    <w:p w14:paraId="46FF50F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URL configuration for blog project.</w:t>
      </w:r>
    </w:p>
    <w:p w14:paraId="4BD16FC4" w14:textId="77777777" w:rsidR="001A0266" w:rsidRDefault="001A0266">
      <w:pPr>
        <w:spacing w:after="0" w:line="240" w:lineRule="auto"/>
      </w:pPr>
    </w:p>
    <w:p w14:paraId="3CB984D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The `urlpatterns` list routes URLs to views. For more information please see:</w:t>
      </w:r>
    </w:p>
    <w:p w14:paraId="342A601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https://docs.djangoproject.com/en/6.0/topics/http/urls/</w:t>
      </w:r>
    </w:p>
    <w:p w14:paraId="58B4EB0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Examples:</w:t>
      </w:r>
    </w:p>
    <w:p w14:paraId="2FA87C5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Function views</w:t>
      </w:r>
    </w:p>
    <w:p w14:paraId="6DB74D4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Add an import:  from my_app import views</w:t>
      </w:r>
    </w:p>
    <w:p w14:paraId="2C1B982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path('', views.home, name='home')</w:t>
      </w:r>
    </w:p>
    <w:p w14:paraId="39A996A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Class-based views</w:t>
      </w:r>
    </w:p>
    <w:p w14:paraId="3A04F66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Add an import:  from other_app.views import Home</w:t>
      </w:r>
    </w:p>
    <w:p w14:paraId="6B6EC68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path('', Home.as_view(), name='home')</w:t>
      </w:r>
    </w:p>
    <w:p w14:paraId="13C330D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Including another URLconf</w:t>
      </w:r>
    </w:p>
    <w:p w14:paraId="42347A7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Import the include() function: from django.urls import include, path</w:t>
      </w:r>
    </w:p>
    <w:p w14:paraId="724C394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path('blog/', include('blog.urls'))</w:t>
      </w:r>
    </w:p>
    <w:p w14:paraId="713EE64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"""</w:t>
      </w:r>
    </w:p>
    <w:p w14:paraId="15164C7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django.contrib import admin</w:t>
      </w:r>
    </w:p>
    <w:p w14:paraId="1380ADD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django.urls import path</w:t>
      </w:r>
    </w:p>
    <w:p w14:paraId="4A9958C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articles import views</w:t>
      </w:r>
    </w:p>
    <w:p w14:paraId="77EEF3E6" w14:textId="77777777" w:rsidR="001A0266" w:rsidRDefault="001A0266">
      <w:pPr>
        <w:spacing w:after="0" w:line="240" w:lineRule="auto"/>
      </w:pPr>
    </w:p>
    <w:p w14:paraId="250FAE3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urlpatterns = [</w:t>
      </w:r>
    </w:p>
    <w:p w14:paraId="659AA6E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path('', views.archive, name='archive'),</w:t>
      </w:r>
    </w:p>
    <w:p w14:paraId="7900E31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path('article/&lt;int:article_id&gt;/', views.get_article, name='get_article'),</w:t>
      </w:r>
    </w:p>
    <w:p w14:paraId="32151C5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path('article/new/', views.create_post, name='create_post'),</w:t>
      </w:r>
    </w:p>
    <w:p w14:paraId="6EEDCD0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path('admin/', admin.site.urls),</w:t>
      </w:r>
    </w:p>
    <w:p w14:paraId="33DED2E4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]</w:t>
      </w:r>
    </w:p>
    <w:p w14:paraId="064D56C3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600639D3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На рисунке показана форма создания новой статьи:</w:t>
      </w:r>
    </w:p>
    <w:p w14:paraId="69E53C53" w14:textId="77777777" w:rsidR="001A0266" w:rsidRDefault="00A95B99">
      <w:pPr>
        <w:jc w:val="center"/>
      </w:pPr>
      <w:r>
        <w:rPr>
          <w:noProof/>
        </w:rPr>
        <w:drawing>
          <wp:inline distT="0" distB="0" distL="0" distR="0" wp14:anchorId="6CB2B231" wp14:editId="1E6B03BB">
            <wp:extent cx="5400000" cy="36153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16.39_L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32D7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lastRenderedPageBreak/>
        <w:t>Форма создания новой статьи</w:t>
      </w:r>
    </w:p>
    <w:p w14:paraId="5ED33127" w14:textId="77777777" w:rsidR="001A0266" w:rsidRPr="00A95B99" w:rsidRDefault="00A95B99">
      <w:pPr>
        <w:rPr>
          <w:lang w:val="ru-RU"/>
        </w:rPr>
      </w:pPr>
      <w:r w:rsidRPr="00A95B99">
        <w:rPr>
          <w:lang w:val="ru-RU"/>
        </w:rPr>
        <w:br w:type="page"/>
      </w:r>
    </w:p>
    <w:p w14:paraId="67119735" w14:textId="77777777" w:rsidR="001A0266" w:rsidRPr="00A95B99" w:rsidRDefault="00A95B99">
      <w:pPr>
        <w:spacing w:before="240" w:after="120"/>
        <w:jc w:val="center"/>
        <w:rPr>
          <w:lang w:val="ru-RU"/>
        </w:rPr>
      </w:pPr>
      <w:r w:rsidRPr="00A95B99">
        <w:rPr>
          <w:rFonts w:cs="Times New Roman"/>
          <w:b/>
          <w:sz w:val="32"/>
          <w:lang w:val="ru-RU"/>
        </w:rPr>
        <w:lastRenderedPageBreak/>
        <w:t>Лабораторная работа №6</w:t>
      </w:r>
    </w:p>
    <w:p w14:paraId="28E2B7A1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Авторизация и регистрация пользователей.</w:t>
      </w:r>
    </w:p>
    <w:p w14:paraId="1CAB5A21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Цель работы</w:t>
      </w:r>
    </w:p>
    <w:p w14:paraId="74AD7821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Целью работы является реализация системы авторизации и регистрации пользователей. </w:t>
      </w:r>
      <w:r>
        <w:rPr>
          <w:rFonts w:cs="Times New Roman"/>
        </w:rPr>
        <w:t>Django</w:t>
      </w:r>
      <w:r w:rsidRPr="00A95B99">
        <w:rPr>
          <w:rFonts w:cs="Times New Roman"/>
          <w:lang w:val="ru-RU"/>
        </w:rPr>
        <w:t xml:space="preserve"> предоставляет встроенный модуль </w:t>
      </w:r>
      <w:proofErr w:type="spellStart"/>
      <w:proofErr w:type="gramStart"/>
      <w:r>
        <w:rPr>
          <w:rFonts w:cs="Times New Roman"/>
        </w:rPr>
        <w:t>django</w:t>
      </w:r>
      <w:proofErr w:type="spellEnd"/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contrib</w:t>
      </w:r>
      <w:proofErr w:type="spellEnd"/>
      <w:proofErr w:type="gramEnd"/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auth</w:t>
      </w:r>
      <w:r w:rsidRPr="00A95B99">
        <w:rPr>
          <w:rFonts w:cs="Times New Roman"/>
          <w:lang w:val="ru-RU"/>
        </w:rPr>
        <w:t xml:space="preserve">, содержащий модель </w:t>
      </w:r>
      <w:r>
        <w:rPr>
          <w:rFonts w:cs="Times New Roman"/>
        </w:rPr>
        <w:t>User</w:t>
      </w:r>
      <w:r w:rsidRPr="00A95B99">
        <w:rPr>
          <w:rFonts w:cs="Times New Roman"/>
          <w:lang w:val="ru-RU"/>
        </w:rPr>
        <w:t xml:space="preserve">, функции </w:t>
      </w:r>
      <w:r>
        <w:rPr>
          <w:rFonts w:cs="Times New Roman"/>
        </w:rPr>
        <w:t>authenticate</w:t>
      </w:r>
      <w:r w:rsidRPr="00A95B99">
        <w:rPr>
          <w:rFonts w:cs="Times New Roman"/>
          <w:lang w:val="ru-RU"/>
        </w:rPr>
        <w:t xml:space="preserve"> и </w:t>
      </w:r>
      <w:r>
        <w:rPr>
          <w:rFonts w:cs="Times New Roman"/>
        </w:rPr>
        <w:t>login</w:t>
      </w:r>
      <w:r w:rsidRPr="00A95B99">
        <w:rPr>
          <w:rFonts w:cs="Times New Roman"/>
          <w:lang w:val="ru-RU"/>
        </w:rPr>
        <w:t>. В рамках работы создаются формы, шаблоны и представления для обеих операций.</w:t>
      </w:r>
    </w:p>
    <w:p w14:paraId="3DE68984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Задачи</w:t>
      </w:r>
    </w:p>
    <w:p w14:paraId="50366CC9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1. Реализовать форму и представление для регистрации новых пользователей.</w:t>
      </w:r>
    </w:p>
    <w:p w14:paraId="52F84112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2. Реализовать форму и представление для авторизации.</w:t>
      </w:r>
    </w:p>
    <w:p w14:paraId="18E53884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3. Добавить валидацию данных (непустые поля, уникальность имени).</w:t>
      </w:r>
    </w:p>
    <w:p w14:paraId="2CB5E5CA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4. Добавить ссылку на регистрацию в шапку страниц.</w:t>
      </w:r>
    </w:p>
    <w:p w14:paraId="593D34F2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Ход работы</w:t>
      </w:r>
    </w:p>
    <w:p w14:paraId="1C251B75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В файле </w:t>
      </w:r>
      <w:r>
        <w:rPr>
          <w:rFonts w:cs="Times New Roman"/>
        </w:rPr>
        <w:t>views</w:t>
      </w:r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 реализованы два представления: </w:t>
      </w:r>
      <w:r>
        <w:rPr>
          <w:rFonts w:cs="Times New Roman"/>
        </w:rPr>
        <w:t>registration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view</w:t>
      </w:r>
      <w:r w:rsidRPr="00A95B99">
        <w:rPr>
          <w:rFonts w:cs="Times New Roman"/>
          <w:lang w:val="ru-RU"/>
        </w:rPr>
        <w:t xml:space="preserve"> для регистрации новых пользователей с помощью метода </w:t>
      </w:r>
      <w:proofErr w:type="gramStart"/>
      <w:r>
        <w:rPr>
          <w:rFonts w:cs="Times New Roman"/>
        </w:rPr>
        <w:t>User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objects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create</w:t>
      </w:r>
      <w:proofErr w:type="gramEnd"/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user</w:t>
      </w:r>
      <w:r w:rsidRPr="00A95B99">
        <w:rPr>
          <w:rFonts w:cs="Times New Roman"/>
          <w:lang w:val="ru-RU"/>
        </w:rPr>
        <w:t xml:space="preserve"> и </w:t>
      </w:r>
      <w:r>
        <w:rPr>
          <w:rFonts w:cs="Times New Roman"/>
        </w:rPr>
        <w:t>login</w:t>
      </w:r>
      <w:r w:rsidRPr="00A95B99">
        <w:rPr>
          <w:rFonts w:cs="Times New Roman"/>
          <w:lang w:val="ru-RU"/>
        </w:rPr>
        <w:t>_</w:t>
      </w:r>
      <w:r>
        <w:rPr>
          <w:rFonts w:cs="Times New Roman"/>
        </w:rPr>
        <w:t>view</w:t>
      </w:r>
      <w:r w:rsidRPr="00A95B99">
        <w:rPr>
          <w:rFonts w:cs="Times New Roman"/>
          <w:lang w:val="ru-RU"/>
        </w:rPr>
        <w:t xml:space="preserve"> для авторизации с использованием функций </w:t>
      </w:r>
      <w:r>
        <w:rPr>
          <w:rFonts w:cs="Times New Roman"/>
        </w:rPr>
        <w:t>authenticate</w:t>
      </w:r>
      <w:r w:rsidRPr="00A95B99">
        <w:rPr>
          <w:rFonts w:cs="Times New Roman"/>
          <w:lang w:val="ru-RU"/>
        </w:rPr>
        <w:t xml:space="preserve"> и </w:t>
      </w:r>
      <w:r>
        <w:rPr>
          <w:rFonts w:cs="Times New Roman"/>
        </w:rPr>
        <w:t>login</w:t>
      </w:r>
      <w:r w:rsidRPr="00A95B99">
        <w:rPr>
          <w:rFonts w:cs="Times New Roman"/>
          <w:lang w:val="ru-RU"/>
        </w:rPr>
        <w:t xml:space="preserve"> из </w:t>
      </w:r>
      <w:proofErr w:type="spellStart"/>
      <w:r>
        <w:rPr>
          <w:rFonts w:cs="Times New Roman"/>
        </w:rPr>
        <w:t>django</w:t>
      </w:r>
      <w:proofErr w:type="spellEnd"/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contrib</w:t>
      </w:r>
      <w:proofErr w:type="spellEnd"/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auth</w:t>
      </w:r>
      <w:r w:rsidRPr="00A95B99">
        <w:rPr>
          <w:rFonts w:cs="Times New Roman"/>
          <w:lang w:val="ru-RU"/>
        </w:rPr>
        <w:t>.</w:t>
      </w:r>
    </w:p>
    <w:p w14:paraId="569B0E6D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articles/views.py</w:t>
      </w:r>
    </w:p>
    <w:p w14:paraId="15854AE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django.shortcuts import render, redirect</w:t>
      </w:r>
    </w:p>
    <w:p w14:paraId="359781E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django.http import Http404</w:t>
      </w:r>
    </w:p>
    <w:p w14:paraId="105FF3D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django.contrib.auth.models import User</w:t>
      </w:r>
    </w:p>
    <w:p w14:paraId="4C19F59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django.contrib.auth import authenticate, login</w:t>
      </w:r>
    </w:p>
    <w:p w14:paraId="1AEF791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.models import Article</w:t>
      </w:r>
    </w:p>
    <w:p w14:paraId="700491DC" w14:textId="77777777" w:rsidR="001A0266" w:rsidRDefault="001A0266">
      <w:pPr>
        <w:spacing w:after="0" w:line="240" w:lineRule="auto"/>
      </w:pPr>
    </w:p>
    <w:p w14:paraId="7A5C9B75" w14:textId="77777777" w:rsidR="001A0266" w:rsidRDefault="001A0266">
      <w:pPr>
        <w:spacing w:after="0" w:line="240" w:lineRule="auto"/>
      </w:pPr>
    </w:p>
    <w:p w14:paraId="4DC4BF2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archive(request):</w:t>
      </w:r>
    </w:p>
    <w:p w14:paraId="0FE536E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return render(request, 'archive.html', {"posts": Article.objects.all()})</w:t>
      </w:r>
    </w:p>
    <w:p w14:paraId="6778BEB8" w14:textId="77777777" w:rsidR="001A0266" w:rsidRDefault="001A0266">
      <w:pPr>
        <w:spacing w:after="0" w:line="240" w:lineRule="auto"/>
      </w:pPr>
    </w:p>
    <w:p w14:paraId="1E398185" w14:textId="77777777" w:rsidR="001A0266" w:rsidRDefault="001A0266">
      <w:pPr>
        <w:spacing w:after="0" w:line="240" w:lineRule="auto"/>
      </w:pPr>
    </w:p>
    <w:p w14:paraId="1F2A9BA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get_article(request, article_id):</w:t>
      </w:r>
    </w:p>
    <w:p w14:paraId="40A1B1A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try:</w:t>
      </w:r>
    </w:p>
    <w:p w14:paraId="1628392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post = Article.objects.get(id=article_id)</w:t>
      </w:r>
    </w:p>
    <w:p w14:paraId="2025EBA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return render(request, 'article.html', {"post": post})</w:t>
      </w:r>
    </w:p>
    <w:p w14:paraId="69CD647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except Article.DoesNotExist:</w:t>
      </w:r>
    </w:p>
    <w:p w14:paraId="079509E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raise Http404</w:t>
      </w:r>
    </w:p>
    <w:p w14:paraId="7BAA5588" w14:textId="77777777" w:rsidR="001A0266" w:rsidRDefault="001A0266">
      <w:pPr>
        <w:spacing w:after="0" w:line="240" w:lineRule="auto"/>
      </w:pPr>
    </w:p>
    <w:p w14:paraId="50A04874" w14:textId="77777777" w:rsidR="001A0266" w:rsidRDefault="001A0266">
      <w:pPr>
        <w:spacing w:after="0" w:line="240" w:lineRule="auto"/>
      </w:pPr>
    </w:p>
    <w:p w14:paraId="3008625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create_post(request):</w:t>
      </w:r>
    </w:p>
    <w:p w14:paraId="4CB128B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if not request.user.is_anonymous:</w:t>
      </w:r>
    </w:p>
    <w:p w14:paraId="4373425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if request.method == "POST":</w:t>
      </w:r>
    </w:p>
    <w:p w14:paraId="37C5630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form = {</w:t>
      </w:r>
    </w:p>
    <w:p w14:paraId="2A75698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'text': request.POST["text"],</w:t>
      </w:r>
    </w:p>
    <w:p w14:paraId="755D186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'title': request.POST["title"]</w:t>
      </w:r>
    </w:p>
    <w:p w14:paraId="0F7F385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}</w:t>
      </w:r>
    </w:p>
    <w:p w14:paraId="1EA1F9C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if form["text"] and form["title"]:</w:t>
      </w:r>
    </w:p>
    <w:p w14:paraId="46F78D9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if Article.objects.filter(title=form["title"]).exists():</w:t>
      </w:r>
    </w:p>
    <w:p w14:paraId="220005AB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            form</w:t>
      </w:r>
      <w:r w:rsidRPr="00A95B99">
        <w:rPr>
          <w:rFonts w:ascii="Courier New" w:hAnsi="Courier New" w:cs="Courier New"/>
          <w:sz w:val="18"/>
          <w:lang w:val="ru-RU"/>
        </w:rPr>
        <w:t>['</w:t>
      </w:r>
      <w:r>
        <w:rPr>
          <w:rFonts w:ascii="Courier New" w:hAnsi="Courier New" w:cs="Courier New"/>
          <w:sz w:val="18"/>
        </w:rPr>
        <w:t>errors</w:t>
      </w:r>
      <w:r w:rsidRPr="00A95B99">
        <w:rPr>
          <w:rFonts w:ascii="Courier New" w:hAnsi="Courier New" w:cs="Courier New"/>
          <w:sz w:val="18"/>
          <w:lang w:val="ru-RU"/>
        </w:rPr>
        <w:t>'] = "Статья с таким названием уже существует"</w:t>
      </w:r>
    </w:p>
    <w:p w14:paraId="75E637DA" w14:textId="77777777" w:rsidR="001A0266" w:rsidRDefault="00A95B99">
      <w:pPr>
        <w:spacing w:after="0" w:line="240" w:lineRule="auto"/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    </w:t>
      </w:r>
      <w:r>
        <w:rPr>
          <w:rFonts w:ascii="Courier New" w:hAnsi="Courier New" w:cs="Courier New"/>
          <w:sz w:val="18"/>
        </w:rPr>
        <w:t xml:space="preserve">return </w:t>
      </w:r>
      <w:proofErr w:type="gramStart"/>
      <w:r>
        <w:rPr>
          <w:rFonts w:ascii="Courier New" w:hAnsi="Courier New" w:cs="Courier New"/>
          <w:sz w:val="18"/>
        </w:rPr>
        <w:t>render(</w:t>
      </w:r>
      <w:proofErr w:type="gramEnd"/>
      <w:r>
        <w:rPr>
          <w:rFonts w:ascii="Courier New" w:hAnsi="Courier New" w:cs="Courier New"/>
          <w:sz w:val="18"/>
        </w:rPr>
        <w:t>request, 'create_post.html', {'form': form})</w:t>
      </w:r>
    </w:p>
    <w:p w14:paraId="1BF9920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article = Article.objects.create(</w:t>
      </w:r>
    </w:p>
    <w:p w14:paraId="50638BF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text=form["text"],</w:t>
      </w:r>
    </w:p>
    <w:p w14:paraId="15FDDE9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title=form["title"],</w:t>
      </w:r>
    </w:p>
    <w:p w14:paraId="47505E5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author=request.user</w:t>
      </w:r>
    </w:p>
    <w:p w14:paraId="713FADC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)</w:t>
      </w:r>
    </w:p>
    <w:p w14:paraId="32FBAA4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return redirect('get_article', article_id=article.id)</w:t>
      </w:r>
    </w:p>
    <w:p w14:paraId="7BBF412C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    else</w:t>
      </w:r>
      <w:r w:rsidRPr="00A95B99">
        <w:rPr>
          <w:rFonts w:ascii="Courier New" w:hAnsi="Courier New" w:cs="Courier New"/>
          <w:sz w:val="18"/>
          <w:lang w:val="ru-RU"/>
        </w:rPr>
        <w:t>:</w:t>
      </w:r>
    </w:p>
    <w:p w14:paraId="733432B6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</w:t>
      </w:r>
      <w:r>
        <w:rPr>
          <w:rFonts w:ascii="Courier New" w:hAnsi="Courier New" w:cs="Courier New"/>
          <w:sz w:val="18"/>
        </w:rPr>
        <w:t>form</w:t>
      </w:r>
      <w:r w:rsidRPr="00A95B99">
        <w:rPr>
          <w:rFonts w:ascii="Courier New" w:hAnsi="Courier New" w:cs="Courier New"/>
          <w:sz w:val="18"/>
          <w:lang w:val="ru-RU"/>
        </w:rPr>
        <w:t>['</w:t>
      </w:r>
      <w:r>
        <w:rPr>
          <w:rFonts w:ascii="Courier New" w:hAnsi="Courier New" w:cs="Courier New"/>
          <w:sz w:val="18"/>
        </w:rPr>
        <w:t>errors</w:t>
      </w:r>
      <w:r w:rsidRPr="00A95B99">
        <w:rPr>
          <w:rFonts w:ascii="Courier New" w:hAnsi="Courier New" w:cs="Courier New"/>
          <w:sz w:val="18"/>
          <w:lang w:val="ru-RU"/>
        </w:rPr>
        <w:t>'] = "Не все поля заполнены"</w:t>
      </w:r>
    </w:p>
    <w:p w14:paraId="348A6887" w14:textId="77777777" w:rsidR="001A0266" w:rsidRDefault="00A95B99">
      <w:pPr>
        <w:spacing w:after="0" w:line="240" w:lineRule="auto"/>
      </w:pPr>
      <w:r w:rsidRPr="00A95B99">
        <w:rPr>
          <w:rFonts w:ascii="Courier New" w:hAnsi="Courier New" w:cs="Courier New"/>
          <w:sz w:val="18"/>
          <w:lang w:val="ru-RU"/>
        </w:rPr>
        <w:t xml:space="preserve">                </w:t>
      </w:r>
      <w:r>
        <w:rPr>
          <w:rFonts w:ascii="Courier New" w:hAnsi="Courier New" w:cs="Courier New"/>
          <w:sz w:val="18"/>
        </w:rPr>
        <w:t xml:space="preserve">return </w:t>
      </w:r>
      <w:proofErr w:type="gramStart"/>
      <w:r>
        <w:rPr>
          <w:rFonts w:ascii="Courier New" w:hAnsi="Courier New" w:cs="Courier New"/>
          <w:sz w:val="18"/>
        </w:rPr>
        <w:t>render(</w:t>
      </w:r>
      <w:proofErr w:type="gramEnd"/>
      <w:r>
        <w:rPr>
          <w:rFonts w:ascii="Courier New" w:hAnsi="Courier New" w:cs="Courier New"/>
          <w:sz w:val="18"/>
        </w:rPr>
        <w:t>request, 'create_post.html', {'form': form})</w:t>
      </w:r>
    </w:p>
    <w:p w14:paraId="3CD8D8F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else:</w:t>
      </w:r>
    </w:p>
    <w:p w14:paraId="6609227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return render(request, 'create_post.html', {})</w:t>
      </w:r>
    </w:p>
    <w:p w14:paraId="077D520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else:</w:t>
      </w:r>
    </w:p>
    <w:p w14:paraId="6DBFD17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raise Http404</w:t>
      </w:r>
    </w:p>
    <w:p w14:paraId="72D3D204" w14:textId="77777777" w:rsidR="001A0266" w:rsidRDefault="001A0266">
      <w:pPr>
        <w:spacing w:after="0" w:line="240" w:lineRule="auto"/>
      </w:pPr>
    </w:p>
    <w:p w14:paraId="432CD32C" w14:textId="77777777" w:rsidR="001A0266" w:rsidRDefault="001A0266">
      <w:pPr>
        <w:spacing w:after="0" w:line="240" w:lineRule="auto"/>
      </w:pPr>
    </w:p>
    <w:p w14:paraId="29AE123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register_user(request):</w:t>
      </w:r>
    </w:p>
    <w:p w14:paraId="15FE33B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if request.method == "POST":</w:t>
      </w:r>
    </w:p>
    <w:p w14:paraId="54126B2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username = request.POST.get("username", "")</w:t>
      </w:r>
    </w:p>
    <w:p w14:paraId="61A5FDE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email = request.POST.get("email", "")</w:t>
      </w:r>
    </w:p>
    <w:p w14:paraId="38096F7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password = request.POST.get("password", "")</w:t>
      </w:r>
    </w:p>
    <w:p w14:paraId="5D06E49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if username and email and password:</w:t>
      </w:r>
    </w:p>
    <w:p w14:paraId="6C7BD74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try:</w:t>
      </w:r>
    </w:p>
    <w:p w14:paraId="65FDE27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User.objects.get(username=username)</w:t>
      </w:r>
    </w:p>
    <w:p w14:paraId="57E66AE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return render(request, 'registration.html', {'errors': "Пользователь с таким именем уже существует"})</w:t>
      </w:r>
    </w:p>
    <w:p w14:paraId="3DA071D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except User.DoesNotExist:</w:t>
      </w:r>
    </w:p>
    <w:p w14:paraId="4F3D29D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user = User.objects.create_user(username, email, password)</w:t>
      </w:r>
    </w:p>
    <w:p w14:paraId="787AEEE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login(request, user)</w:t>
      </w:r>
    </w:p>
    <w:p w14:paraId="1F2CE16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return redirect('archive')</w:t>
      </w:r>
    </w:p>
    <w:p w14:paraId="17D0D8A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else:</w:t>
      </w:r>
    </w:p>
    <w:p w14:paraId="4214788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return render(request, 'registration.html', {'errors': "Не все поля заполнены"})</w:t>
      </w:r>
    </w:p>
    <w:p w14:paraId="265FADA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return render(request, 'registration.html', {})</w:t>
      </w:r>
    </w:p>
    <w:p w14:paraId="3F96A442" w14:textId="77777777" w:rsidR="001A0266" w:rsidRDefault="001A0266">
      <w:pPr>
        <w:spacing w:after="0" w:line="240" w:lineRule="auto"/>
      </w:pPr>
    </w:p>
    <w:p w14:paraId="11284CB9" w14:textId="77777777" w:rsidR="001A0266" w:rsidRDefault="001A0266">
      <w:pPr>
        <w:spacing w:after="0" w:line="240" w:lineRule="auto"/>
      </w:pPr>
    </w:p>
    <w:p w14:paraId="5214196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def login_user(request):</w:t>
      </w:r>
    </w:p>
    <w:p w14:paraId="681EF66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if request.method == "POST":</w:t>
      </w:r>
    </w:p>
    <w:p w14:paraId="06DFCEE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username = request.POST.get("username", "")</w:t>
      </w:r>
    </w:p>
    <w:p w14:paraId="5310FC3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password = request.POST.get("password", "")</w:t>
      </w:r>
    </w:p>
    <w:p w14:paraId="4DA969D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if username and password:</w:t>
      </w:r>
    </w:p>
    <w:p w14:paraId="774ECB2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user = authenticate(username=username, password=password)</w:t>
      </w:r>
    </w:p>
    <w:p w14:paraId="24D473C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if user is not None:</w:t>
      </w:r>
    </w:p>
    <w:p w14:paraId="056A869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login(request, user)</w:t>
      </w:r>
    </w:p>
    <w:p w14:paraId="62BB0F6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return redirect('archive')</w:t>
      </w:r>
    </w:p>
    <w:p w14:paraId="3D4A982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else:</w:t>
      </w:r>
    </w:p>
    <w:p w14:paraId="71BB7FF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lastRenderedPageBreak/>
        <w:t xml:space="preserve">                return render(request, 'login.html', {'errors': "Нет аккаунта с таким сочетанием никнейма и пароля"})</w:t>
      </w:r>
    </w:p>
    <w:p w14:paraId="4129B76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else:</w:t>
      </w:r>
    </w:p>
    <w:p w14:paraId="786D773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return render(request, 'login.html', {'errors': "Не все поля заполнены"})</w:t>
      </w:r>
    </w:p>
    <w:p w14:paraId="1A83EE9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return render(request, 'login.html', {})</w:t>
      </w:r>
    </w:p>
    <w:p w14:paraId="5265273E" w14:textId="77777777" w:rsidR="001A0266" w:rsidRDefault="001A0266">
      <w:pPr>
        <w:spacing w:after="0" w:line="240" w:lineRule="auto"/>
      </w:pPr>
    </w:p>
    <w:p w14:paraId="0D9F5031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Шаблон </w:t>
      </w:r>
      <w:r>
        <w:rPr>
          <w:rFonts w:cs="Times New Roman"/>
        </w:rPr>
        <w:t>registration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 содержит форму регистрации с полями для ввода имени пользователя, электронной почты и пароля.</w:t>
      </w:r>
    </w:p>
    <w:p w14:paraId="33D41309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Шаблон</w:t>
      </w:r>
      <w:proofErr w:type="spellEnd"/>
      <w:r>
        <w:rPr>
          <w:rFonts w:cs="Times New Roman"/>
          <w:b/>
          <w:sz w:val="24"/>
        </w:rPr>
        <w:t xml:space="preserve"> registration.html</w:t>
      </w:r>
    </w:p>
    <w:p w14:paraId="69EB12B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{% load static %}</w:t>
      </w:r>
    </w:p>
    <w:p w14:paraId="7A38E2A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&lt;!DOCTYPE html&gt;</w:t>
      </w:r>
    </w:p>
    <w:p w14:paraId="735BC5A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&lt;html&gt;</w:t>
      </w:r>
    </w:p>
    <w:p w14:paraId="22BB9A3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&lt;head&gt;</w:t>
      </w:r>
    </w:p>
    <w:p w14:paraId="121859D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&lt;title&gt;Django Public Blog - регистрация&lt;/title&gt;</w:t>
      </w:r>
    </w:p>
    <w:p w14:paraId="4B3B84D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&lt;link rel="stylesheet" href="{% static 'css/article.css' %}"&gt;</w:t>
      </w:r>
    </w:p>
    <w:p w14:paraId="45640FF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&lt;/head&gt;</w:t>
      </w:r>
    </w:p>
    <w:p w14:paraId="2AC6154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&lt;body&gt;</w:t>
      </w:r>
    </w:p>
    <w:p w14:paraId="0C2A4F3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class="content"&gt;</w:t>
      </w:r>
    </w:p>
    <w:p w14:paraId="4E2E647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&lt;h1&gt;Регистрация&lt;/h1&gt;</w:t>
      </w:r>
    </w:p>
    <w:p w14:paraId="64D242B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&lt;form method="POST"&gt;{% csrf_token %}</w:t>
      </w:r>
    </w:p>
    <w:p w14:paraId="7156338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&lt;input type="text" name="username" placeholder="Никнейм"&gt;&lt;br&gt;</w:t>
      </w:r>
    </w:p>
    <w:p w14:paraId="1302D19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&lt;input type="email" name="email" placeholder="Email"&gt;&lt;br&gt;</w:t>
      </w:r>
    </w:p>
    <w:p w14:paraId="6E2EDC0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&lt;input type="password" name="password" placeholder="Пароль"&gt;&lt;br&gt;</w:t>
      </w:r>
    </w:p>
    <w:p w14:paraId="16BBDA67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        </w:t>
      </w:r>
      <w:r w:rsidRPr="00A95B99">
        <w:rPr>
          <w:rFonts w:ascii="Courier New" w:hAnsi="Courier New" w:cs="Courier New"/>
          <w:sz w:val="18"/>
          <w:lang w:val="ru-RU"/>
        </w:rPr>
        <w:t>&lt;</w:t>
      </w:r>
      <w:r>
        <w:rPr>
          <w:rFonts w:ascii="Courier New" w:hAnsi="Courier New" w:cs="Courier New"/>
          <w:sz w:val="18"/>
        </w:rPr>
        <w:t>input</w:t>
      </w:r>
      <w:r w:rsidRPr="00A95B99">
        <w:rPr>
          <w:rFonts w:ascii="Courier New" w:hAnsi="Courier New" w:cs="Courier New"/>
          <w:sz w:val="18"/>
          <w:lang w:val="ru-RU"/>
        </w:rPr>
        <w:t xml:space="preserve"> </w:t>
      </w:r>
      <w:r>
        <w:rPr>
          <w:rFonts w:ascii="Courier New" w:hAnsi="Courier New" w:cs="Courier New"/>
          <w:sz w:val="18"/>
        </w:rPr>
        <w:t>type</w:t>
      </w:r>
      <w:r w:rsidRPr="00A95B99">
        <w:rPr>
          <w:rFonts w:ascii="Courier New" w:hAnsi="Courier New" w:cs="Courier New"/>
          <w:sz w:val="18"/>
          <w:lang w:val="ru-RU"/>
        </w:rPr>
        <w:t>="</w:t>
      </w:r>
      <w:r>
        <w:rPr>
          <w:rFonts w:ascii="Courier New" w:hAnsi="Courier New" w:cs="Courier New"/>
          <w:sz w:val="18"/>
        </w:rPr>
        <w:t>submit</w:t>
      </w:r>
      <w:r w:rsidRPr="00A95B99">
        <w:rPr>
          <w:rFonts w:ascii="Courier New" w:hAnsi="Courier New" w:cs="Courier New"/>
          <w:sz w:val="18"/>
          <w:lang w:val="ru-RU"/>
        </w:rPr>
        <w:t xml:space="preserve">" </w:t>
      </w:r>
      <w:r>
        <w:rPr>
          <w:rFonts w:ascii="Courier New" w:hAnsi="Courier New" w:cs="Courier New"/>
          <w:sz w:val="18"/>
        </w:rPr>
        <w:t>value</w:t>
      </w:r>
      <w:r w:rsidRPr="00A95B99">
        <w:rPr>
          <w:rFonts w:ascii="Courier New" w:hAnsi="Courier New" w:cs="Courier New"/>
          <w:sz w:val="18"/>
          <w:lang w:val="ru-RU"/>
        </w:rPr>
        <w:t>="Зарегистрироваться"&gt;</w:t>
      </w:r>
    </w:p>
    <w:p w14:paraId="3FB65D96" w14:textId="77777777" w:rsidR="001A0266" w:rsidRDefault="00A95B99">
      <w:pPr>
        <w:spacing w:after="0" w:line="240" w:lineRule="auto"/>
      </w:pPr>
      <w:r w:rsidRPr="00A95B99">
        <w:rPr>
          <w:rFonts w:ascii="Courier New" w:hAnsi="Courier New" w:cs="Courier New"/>
          <w:sz w:val="18"/>
          <w:lang w:val="ru-RU"/>
        </w:rPr>
        <w:t xml:space="preserve">            </w:t>
      </w:r>
      <w:r>
        <w:rPr>
          <w:rFonts w:ascii="Courier New" w:hAnsi="Courier New" w:cs="Courier New"/>
          <w:sz w:val="18"/>
        </w:rPr>
        <w:t>&lt;/form&gt;</w:t>
      </w:r>
    </w:p>
    <w:p w14:paraId="523117D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{{ errors }}</w:t>
      </w:r>
    </w:p>
    <w:p w14:paraId="406D40F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&lt;p&gt;&lt;a href="/login/"&gt;Уже есть аккаунт? Войти&lt;/a&gt;&lt;/p&gt;</w:t>
      </w:r>
    </w:p>
    <w:p w14:paraId="3A63239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0859577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&lt;/body&gt;</w:t>
      </w:r>
    </w:p>
    <w:p w14:paraId="667D0A27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html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65FB7486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7AB22A45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Шаблон </w:t>
      </w:r>
      <w:r>
        <w:rPr>
          <w:rFonts w:cs="Times New Roman"/>
        </w:rPr>
        <w:t>login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 содержит форму авторизации с полями логина и пароля. При неудачной попытке входа отображается сообщение об ошибке.</w:t>
      </w:r>
    </w:p>
    <w:p w14:paraId="200C80FF" w14:textId="77777777" w:rsidR="001A0266" w:rsidRPr="00A95B99" w:rsidRDefault="00A95B99">
      <w:pPr>
        <w:spacing w:before="120" w:after="60"/>
        <w:ind w:firstLine="709"/>
        <w:rPr>
          <w:lang w:val="ru-RU"/>
        </w:rPr>
      </w:pPr>
      <w:r w:rsidRPr="00A95B99">
        <w:rPr>
          <w:rFonts w:cs="Times New Roman"/>
          <w:b/>
          <w:sz w:val="24"/>
          <w:lang w:val="ru-RU"/>
        </w:rPr>
        <w:t xml:space="preserve">Шаблон </w:t>
      </w:r>
      <w:r>
        <w:rPr>
          <w:rFonts w:cs="Times New Roman"/>
          <w:b/>
          <w:sz w:val="24"/>
        </w:rPr>
        <w:t>login</w:t>
      </w:r>
      <w:r w:rsidRPr="00A95B99">
        <w:rPr>
          <w:rFonts w:cs="Times New Roman"/>
          <w:b/>
          <w:sz w:val="24"/>
          <w:lang w:val="ru-RU"/>
        </w:rPr>
        <w:t>.</w:t>
      </w:r>
      <w:r>
        <w:rPr>
          <w:rFonts w:cs="Times New Roman"/>
          <w:b/>
          <w:sz w:val="24"/>
        </w:rPr>
        <w:t>html</w:t>
      </w:r>
    </w:p>
    <w:p w14:paraId="1ABD67B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{% load static %}</w:t>
      </w:r>
    </w:p>
    <w:p w14:paraId="6F40B05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&lt;!DOCTYPE html&gt;</w:t>
      </w:r>
    </w:p>
    <w:p w14:paraId="1FBA0A2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&lt;html&gt;</w:t>
      </w:r>
    </w:p>
    <w:p w14:paraId="3F23EFC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&lt;head&gt;</w:t>
      </w:r>
    </w:p>
    <w:p w14:paraId="60B18F6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&lt;title&gt;Django Public Blog - вход&lt;/title&gt;</w:t>
      </w:r>
    </w:p>
    <w:p w14:paraId="16D88AB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&lt;link rel="stylesheet" href="{% static 'css/article.css' %}"&gt;</w:t>
      </w:r>
    </w:p>
    <w:p w14:paraId="0C4F405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&lt;/head&gt;</w:t>
      </w:r>
    </w:p>
    <w:p w14:paraId="57640E9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&lt;body&gt;</w:t>
      </w:r>
    </w:p>
    <w:p w14:paraId="3491820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class="content"&gt;</w:t>
      </w:r>
    </w:p>
    <w:p w14:paraId="4D368DC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&lt;h1&gt;Авторизация&lt;/h1&gt;</w:t>
      </w:r>
    </w:p>
    <w:p w14:paraId="40E9E47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&lt;form method="POST"&gt;{% csrf_token %}</w:t>
      </w:r>
    </w:p>
    <w:p w14:paraId="67EE3C2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&lt;input type="text" name="username" placeholder="Никнейм"&gt;&lt;br&gt;</w:t>
      </w:r>
    </w:p>
    <w:p w14:paraId="3987D58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&lt;input type="password" name="password" placeholder="Пароль"&gt;&lt;br&gt;</w:t>
      </w:r>
    </w:p>
    <w:p w14:paraId="2B18737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&lt;input type="submit" value="Войти"&gt;</w:t>
      </w:r>
    </w:p>
    <w:p w14:paraId="64117B2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&lt;/form&gt;</w:t>
      </w:r>
    </w:p>
    <w:p w14:paraId="0DADB35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{{ errors }}</w:t>
      </w:r>
    </w:p>
    <w:p w14:paraId="5BC5472D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    &lt;p&gt;&lt;a href="/register/"&gt;Нет аккаунта? </w:t>
      </w:r>
      <w:r w:rsidRPr="00A95B99">
        <w:rPr>
          <w:rFonts w:ascii="Courier New" w:hAnsi="Courier New" w:cs="Courier New"/>
          <w:sz w:val="18"/>
          <w:lang w:val="ru-RU"/>
        </w:rPr>
        <w:t>Зарегистрироваться&lt;/</w:t>
      </w:r>
      <w:proofErr w:type="gramStart"/>
      <w:r>
        <w:rPr>
          <w:rFonts w:ascii="Courier New" w:hAnsi="Courier New" w:cs="Courier New"/>
          <w:sz w:val="18"/>
        </w:rPr>
        <w:t>a</w:t>
      </w:r>
      <w:r w:rsidRPr="00A95B99">
        <w:rPr>
          <w:rFonts w:ascii="Courier New" w:hAnsi="Courier New" w:cs="Courier New"/>
          <w:sz w:val="18"/>
          <w:lang w:val="ru-RU"/>
        </w:rPr>
        <w:t>&gt;&lt;</w:t>
      </w:r>
      <w:proofErr w:type="gramEnd"/>
      <w:r w:rsidRPr="00A95B99">
        <w:rPr>
          <w:rFonts w:ascii="Courier New" w:hAnsi="Courier New" w:cs="Courier New"/>
          <w:sz w:val="18"/>
          <w:lang w:val="ru-RU"/>
        </w:rPr>
        <w:t>/</w:t>
      </w:r>
      <w:r>
        <w:rPr>
          <w:rFonts w:ascii="Courier New" w:hAnsi="Courier New" w:cs="Courier New"/>
          <w:sz w:val="18"/>
        </w:rPr>
        <w:t>p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3A4862E3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&lt;/</w:t>
      </w:r>
      <w:r>
        <w:rPr>
          <w:rFonts w:ascii="Courier New" w:hAnsi="Courier New" w:cs="Courier New"/>
          <w:sz w:val="18"/>
        </w:rPr>
        <w:t>div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06067AA1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&lt;/</w:t>
      </w:r>
      <w:r>
        <w:rPr>
          <w:rFonts w:ascii="Courier New" w:hAnsi="Courier New" w:cs="Courier New"/>
          <w:sz w:val="18"/>
        </w:rPr>
        <w:t>body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419B3600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html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7A736AB9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38D23B69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В </w:t>
      </w:r>
      <w:proofErr w:type="spellStart"/>
      <w:r>
        <w:rPr>
          <w:rFonts w:cs="Times New Roman"/>
        </w:rPr>
        <w:t>urls</w:t>
      </w:r>
      <w:proofErr w:type="spellEnd"/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A95B99">
        <w:rPr>
          <w:rFonts w:cs="Times New Roman"/>
          <w:lang w:val="ru-RU"/>
        </w:rPr>
        <w:t xml:space="preserve"> добавлены маршруты для страниц регистрации и авторизации.</w:t>
      </w:r>
    </w:p>
    <w:p w14:paraId="743DFCE3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lastRenderedPageBreak/>
        <w:t>Файл</w:t>
      </w:r>
      <w:proofErr w:type="spellEnd"/>
      <w:r>
        <w:rPr>
          <w:rFonts w:cs="Times New Roman"/>
          <w:b/>
          <w:sz w:val="24"/>
        </w:rPr>
        <w:t xml:space="preserve"> blog/urls.py</w:t>
      </w:r>
    </w:p>
    <w:p w14:paraId="091B973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"""</w:t>
      </w:r>
    </w:p>
    <w:p w14:paraId="0283D6B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URL configuration for blog project.</w:t>
      </w:r>
    </w:p>
    <w:p w14:paraId="16D01E5E" w14:textId="77777777" w:rsidR="001A0266" w:rsidRDefault="001A0266">
      <w:pPr>
        <w:spacing w:after="0" w:line="240" w:lineRule="auto"/>
      </w:pPr>
    </w:p>
    <w:p w14:paraId="4929BC5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The `urlpatterns` list routes URLs to views. For more information please see:</w:t>
      </w:r>
    </w:p>
    <w:p w14:paraId="612C1FD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https://docs.djangoproject.com/en/6.0/topics/http/urls/</w:t>
      </w:r>
    </w:p>
    <w:p w14:paraId="74CD5B3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Examples:</w:t>
      </w:r>
    </w:p>
    <w:p w14:paraId="0530E8A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Function views</w:t>
      </w:r>
    </w:p>
    <w:p w14:paraId="4059436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Add an import:  from my_app import views</w:t>
      </w:r>
    </w:p>
    <w:p w14:paraId="3B7AA06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path('', views.home, name='home')</w:t>
      </w:r>
    </w:p>
    <w:p w14:paraId="6A676F4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Class-based views</w:t>
      </w:r>
    </w:p>
    <w:p w14:paraId="1D258A1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Add an import:  from other_app.views import Home</w:t>
      </w:r>
    </w:p>
    <w:p w14:paraId="442F087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path('', Home.as_view(), name='home')</w:t>
      </w:r>
    </w:p>
    <w:p w14:paraId="5B63B57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Including another URLconf</w:t>
      </w:r>
    </w:p>
    <w:p w14:paraId="1B35449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1. Import the include() function: from django.urls import include, path</w:t>
      </w:r>
    </w:p>
    <w:p w14:paraId="6595FF3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2. Add a URL to urlpatterns:  path('blog/', include('blog.urls'))</w:t>
      </w:r>
    </w:p>
    <w:p w14:paraId="466CEC6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"""</w:t>
      </w:r>
    </w:p>
    <w:p w14:paraId="5BB6C65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django.contrib import admin</w:t>
      </w:r>
    </w:p>
    <w:p w14:paraId="0DE4196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django.urls import path</w:t>
      </w:r>
    </w:p>
    <w:p w14:paraId="02AE57F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from articles import views</w:t>
      </w:r>
    </w:p>
    <w:p w14:paraId="7570406A" w14:textId="77777777" w:rsidR="001A0266" w:rsidRDefault="001A0266">
      <w:pPr>
        <w:spacing w:after="0" w:line="240" w:lineRule="auto"/>
      </w:pPr>
    </w:p>
    <w:p w14:paraId="6E64257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urlpatterns = [</w:t>
      </w:r>
    </w:p>
    <w:p w14:paraId="12FEE41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path('', views.archive, name='archive'),</w:t>
      </w:r>
    </w:p>
    <w:p w14:paraId="5780D1F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path('article/&lt;int:article_id&gt;/', views.get_article, name='get_article'),</w:t>
      </w:r>
    </w:p>
    <w:p w14:paraId="0403F6D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path('article/new/', views.create_post, name='create_post'),</w:t>
      </w:r>
    </w:p>
    <w:p w14:paraId="2721E84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path('register/', views.register_user, name='register'),</w:t>
      </w:r>
    </w:p>
    <w:p w14:paraId="5AD8D8E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path('login/', views.login_user, name='login'),</w:t>
      </w:r>
    </w:p>
    <w:p w14:paraId="4C05684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path('admin/', admin.site.urls),</w:t>
      </w:r>
    </w:p>
    <w:p w14:paraId="067EA0F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]</w:t>
      </w:r>
    </w:p>
    <w:p w14:paraId="42F22BE0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5F8A0BC9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На рисунке показана форма регистрации нового пользователя. Форма авторизации реализована аналогичным образом и содержит поля для ввода логина и пароля.</w:t>
      </w:r>
    </w:p>
    <w:p w14:paraId="4DF30EF0" w14:textId="77777777" w:rsidR="001A0266" w:rsidRDefault="00A95B99">
      <w:pPr>
        <w:jc w:val="center"/>
      </w:pPr>
      <w:r>
        <w:rPr>
          <w:noProof/>
        </w:rPr>
        <w:lastRenderedPageBreak/>
        <w:drawing>
          <wp:inline distT="0" distB="0" distL="0" distR="0" wp14:anchorId="0A7ACF37" wp14:editId="246C1FE3">
            <wp:extent cx="5400000" cy="36153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17.23_L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DCC4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t>Форма регистрации пользователя</w:t>
      </w:r>
    </w:p>
    <w:p w14:paraId="5071FAEF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После регистрации и входа новый пользователь может создавать статьи от своего имени, что подтверждает корректную работу системы авторизации.</w:t>
      </w:r>
    </w:p>
    <w:p w14:paraId="3FB4715A" w14:textId="77777777" w:rsidR="001A0266" w:rsidRDefault="00A95B99">
      <w:pPr>
        <w:jc w:val="center"/>
      </w:pPr>
      <w:r>
        <w:rPr>
          <w:noProof/>
        </w:rPr>
        <w:drawing>
          <wp:inline distT="0" distB="0" distL="0" distR="0" wp14:anchorId="63101610" wp14:editId="7B2B5267">
            <wp:extent cx="5400000" cy="36153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18.4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566D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lastRenderedPageBreak/>
        <w:t>Статья, созданная зарегистрированным пользователем</w:t>
      </w:r>
    </w:p>
    <w:p w14:paraId="65994712" w14:textId="77777777" w:rsidR="001A0266" w:rsidRPr="00A95B99" w:rsidRDefault="00A95B99">
      <w:pPr>
        <w:rPr>
          <w:lang w:val="ru-RU"/>
        </w:rPr>
      </w:pPr>
      <w:r w:rsidRPr="00A95B99">
        <w:rPr>
          <w:lang w:val="ru-RU"/>
        </w:rPr>
        <w:br w:type="page"/>
      </w:r>
    </w:p>
    <w:p w14:paraId="44487593" w14:textId="77777777" w:rsidR="001A0266" w:rsidRPr="00A95B99" w:rsidRDefault="00A95B99">
      <w:pPr>
        <w:spacing w:before="240" w:after="120"/>
        <w:jc w:val="center"/>
        <w:rPr>
          <w:lang w:val="ru-RU"/>
        </w:rPr>
      </w:pPr>
      <w:r w:rsidRPr="00A95B99">
        <w:rPr>
          <w:rFonts w:cs="Times New Roman"/>
          <w:b/>
          <w:sz w:val="32"/>
          <w:lang w:val="ru-RU"/>
        </w:rPr>
        <w:lastRenderedPageBreak/>
        <w:t>Лабораторная работа №7</w:t>
      </w:r>
    </w:p>
    <w:p w14:paraId="2AD361CB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 xml:space="preserve">Основы </w:t>
      </w:r>
      <w:r>
        <w:rPr>
          <w:rFonts w:cs="Times New Roman"/>
          <w:b/>
        </w:rPr>
        <w:t>JavaScript</w:t>
      </w:r>
      <w:r w:rsidRPr="00A95B99">
        <w:rPr>
          <w:rFonts w:cs="Times New Roman"/>
          <w:b/>
          <w:lang w:val="ru-RU"/>
        </w:rPr>
        <w:t xml:space="preserve">. Работа с </w:t>
      </w:r>
      <w:r>
        <w:rPr>
          <w:rFonts w:cs="Times New Roman"/>
          <w:b/>
        </w:rPr>
        <w:t>DOM</w:t>
      </w:r>
      <w:r w:rsidRPr="00A95B99">
        <w:rPr>
          <w:rFonts w:cs="Times New Roman"/>
          <w:b/>
          <w:lang w:val="ru-RU"/>
        </w:rPr>
        <w:t>.</w:t>
      </w:r>
    </w:p>
    <w:p w14:paraId="0A5B76FA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Цель работы</w:t>
      </w:r>
    </w:p>
    <w:p w14:paraId="71EFFA35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Целью данной лабораторной работы является изучение основ языка </w:t>
      </w:r>
      <w:r>
        <w:rPr>
          <w:rFonts w:cs="Times New Roman"/>
        </w:rPr>
        <w:t>JavaScript</w:t>
      </w:r>
      <w:r w:rsidRPr="00A95B99">
        <w:rPr>
          <w:rFonts w:cs="Times New Roman"/>
          <w:lang w:val="ru-RU"/>
        </w:rPr>
        <w:t xml:space="preserve"> — синтаксиса, базовых типов данных, функций и операторов. Также изучается взаимодействие </w:t>
      </w:r>
      <w:r>
        <w:rPr>
          <w:rFonts w:cs="Times New Roman"/>
        </w:rPr>
        <w:t>JavaScript</w:t>
      </w:r>
      <w:r w:rsidRPr="00A95B99">
        <w:rPr>
          <w:rFonts w:cs="Times New Roman"/>
          <w:lang w:val="ru-RU"/>
        </w:rPr>
        <w:t xml:space="preserve"> с элементами </w:t>
      </w:r>
      <w:r>
        <w:rPr>
          <w:rFonts w:cs="Times New Roman"/>
        </w:rPr>
        <w:t>DOM</w:t>
      </w:r>
      <w:r w:rsidRPr="00A95B99">
        <w:rPr>
          <w:rFonts w:cs="Times New Roman"/>
          <w:lang w:val="ru-RU"/>
        </w:rPr>
        <w:t xml:space="preserve"> (</w:t>
      </w:r>
      <w:r>
        <w:rPr>
          <w:rFonts w:cs="Times New Roman"/>
        </w:rPr>
        <w:t>Document</w:t>
      </w:r>
      <w:r w:rsidRPr="00A95B99">
        <w:rPr>
          <w:rFonts w:cs="Times New Roman"/>
          <w:lang w:val="ru-RU"/>
        </w:rPr>
        <w:t xml:space="preserve"> </w:t>
      </w:r>
      <w:r>
        <w:rPr>
          <w:rFonts w:cs="Times New Roman"/>
        </w:rPr>
        <w:t>Object</w:t>
      </w:r>
      <w:r w:rsidRPr="00A95B99">
        <w:rPr>
          <w:rFonts w:cs="Times New Roman"/>
          <w:lang w:val="ru-RU"/>
        </w:rPr>
        <w:t xml:space="preserve"> </w:t>
      </w:r>
      <w:r>
        <w:rPr>
          <w:rFonts w:cs="Times New Roman"/>
        </w:rPr>
        <w:t>Model</w:t>
      </w:r>
      <w:r w:rsidRPr="00A95B99">
        <w:rPr>
          <w:rFonts w:cs="Times New Roman"/>
          <w:lang w:val="ru-RU"/>
        </w:rPr>
        <w:t>), позволяющее динамически изменять содержимое веб-страницы без перезагрузки.</w:t>
      </w:r>
    </w:p>
    <w:p w14:paraId="1E5EB599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Задачи</w:t>
      </w:r>
    </w:p>
    <w:p w14:paraId="32696941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1. Создать </w:t>
      </w:r>
      <w:r>
        <w:rPr>
          <w:rFonts w:cs="Times New Roman"/>
        </w:rPr>
        <w:t>JS</w:t>
      </w:r>
      <w:r w:rsidRPr="00A95B99">
        <w:rPr>
          <w:rFonts w:cs="Times New Roman"/>
          <w:lang w:val="ru-RU"/>
        </w:rPr>
        <w:t>-файл с массивом студентов и функциями вывода и фильтрации.</w:t>
      </w:r>
    </w:p>
    <w:p w14:paraId="10F79EB5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2. Реализовать функцию фильтрации студентов по группе.</w:t>
      </w:r>
    </w:p>
    <w:p w14:paraId="06905329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3. Добавить возможность сворачивания/разворачивания постов на главной странице.</w:t>
      </w:r>
    </w:p>
    <w:p w14:paraId="69D2F15B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Ход работы</w:t>
      </w:r>
    </w:p>
    <w:p w14:paraId="5C82295E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В файле </w:t>
      </w:r>
      <w:proofErr w:type="spellStart"/>
      <w:r>
        <w:rPr>
          <w:rFonts w:cs="Times New Roman"/>
        </w:rPr>
        <w:t>helloworld</w:t>
      </w:r>
      <w:proofErr w:type="spellEnd"/>
      <w:r w:rsidRPr="00A95B9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js</w:t>
      </w:r>
      <w:proofErr w:type="spellEnd"/>
      <w:r w:rsidRPr="00A95B99">
        <w:rPr>
          <w:rFonts w:cs="Times New Roman"/>
          <w:lang w:val="ru-RU"/>
        </w:rPr>
        <w:t xml:space="preserve"> создан массив студентов, аналогичный </w:t>
      </w:r>
      <w:r>
        <w:rPr>
          <w:rFonts w:cs="Times New Roman"/>
        </w:rPr>
        <w:t>Python</w:t>
      </w:r>
      <w:r w:rsidRPr="00A95B99">
        <w:rPr>
          <w:rFonts w:cs="Times New Roman"/>
          <w:lang w:val="ru-RU"/>
        </w:rPr>
        <w:t xml:space="preserve">-скрипту из первой лабораторной работы. Реализованы функции </w:t>
      </w:r>
      <w:proofErr w:type="spellStart"/>
      <w:r>
        <w:rPr>
          <w:rFonts w:cs="Times New Roman"/>
        </w:rPr>
        <w:t>rpad</w:t>
      </w:r>
      <w:proofErr w:type="spellEnd"/>
      <w:r w:rsidRPr="00A95B99">
        <w:rPr>
          <w:rFonts w:cs="Times New Roman"/>
          <w:lang w:val="ru-RU"/>
        </w:rPr>
        <w:t xml:space="preserve"> (дополнение строки пробелами) и </w:t>
      </w:r>
      <w:proofErr w:type="spellStart"/>
      <w:r>
        <w:rPr>
          <w:rFonts w:cs="Times New Roman"/>
        </w:rPr>
        <w:t>printStudents</w:t>
      </w:r>
      <w:proofErr w:type="spellEnd"/>
      <w:r w:rsidRPr="00A95B99">
        <w:rPr>
          <w:rFonts w:cs="Times New Roman"/>
          <w:lang w:val="ru-RU"/>
        </w:rPr>
        <w:t xml:space="preserve"> (вывод таблицы в консоль), а также функция фильтрации студентов по группе.</w:t>
      </w:r>
    </w:p>
    <w:p w14:paraId="0879D7EA" w14:textId="77777777" w:rsidR="001A0266" w:rsidRDefault="00A95B99">
      <w:pPr>
        <w:spacing w:before="120" w:after="60"/>
        <w:ind w:firstLine="709"/>
      </w:pPr>
      <w:proofErr w:type="spellStart"/>
      <w:r>
        <w:rPr>
          <w:rFonts w:cs="Times New Roman"/>
          <w:b/>
          <w:sz w:val="24"/>
        </w:rPr>
        <w:t>Файл</w:t>
      </w:r>
      <w:proofErr w:type="spellEnd"/>
      <w:r>
        <w:rPr>
          <w:rFonts w:cs="Times New Roman"/>
          <w:b/>
          <w:sz w:val="24"/>
        </w:rPr>
        <w:t xml:space="preserve"> static/</w:t>
      </w:r>
      <w:proofErr w:type="spellStart"/>
      <w:r>
        <w:rPr>
          <w:rFonts w:cs="Times New Roman"/>
          <w:b/>
          <w:sz w:val="24"/>
        </w:rPr>
        <w:t>js</w:t>
      </w:r>
      <w:proofErr w:type="spellEnd"/>
      <w:r>
        <w:rPr>
          <w:rFonts w:cs="Times New Roman"/>
          <w:b/>
          <w:sz w:val="24"/>
        </w:rPr>
        <w:t>/helloworld.js</w:t>
      </w:r>
    </w:p>
    <w:p w14:paraId="455CDA8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var groupmates = [</w:t>
      </w:r>
    </w:p>
    <w:p w14:paraId="1638B24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{</w:t>
      </w:r>
    </w:p>
    <w:p w14:paraId="181B447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"name": "Павлюков",</w:t>
      </w:r>
    </w:p>
    <w:p w14:paraId="691DCBA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"group": "БСТ2257",</w:t>
      </w:r>
    </w:p>
    <w:p w14:paraId="371A209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"age": 21,</w:t>
      </w:r>
    </w:p>
    <w:p w14:paraId="0060AAF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"marks": [4, 5, 5, 4, 5]</w:t>
      </w:r>
    </w:p>
    <w:p w14:paraId="178C112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},</w:t>
      </w:r>
    </w:p>
    <w:p w14:paraId="737B31A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{</w:t>
      </w:r>
    </w:p>
    <w:p w14:paraId="582CC11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"name": "Иванов",</w:t>
      </w:r>
    </w:p>
    <w:p w14:paraId="47F98C1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"group": "БСТ2257",</w:t>
      </w:r>
    </w:p>
    <w:p w14:paraId="4B7F3EC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"age": 20,</w:t>
      </w:r>
    </w:p>
    <w:p w14:paraId="6B98CAA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"marks": [3, 4, 3, 4, 3]</w:t>
      </w:r>
    </w:p>
    <w:p w14:paraId="5FA48CB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},</w:t>
      </w:r>
    </w:p>
    <w:p w14:paraId="46B72D1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lastRenderedPageBreak/>
        <w:t xml:space="preserve">    {</w:t>
      </w:r>
    </w:p>
    <w:p w14:paraId="7C4A62D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"name": "Петрова",</w:t>
      </w:r>
    </w:p>
    <w:p w14:paraId="4CBE998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"group": "БСТ2257",</w:t>
      </w:r>
    </w:p>
    <w:p w14:paraId="4714147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"age": 21,</w:t>
      </w:r>
    </w:p>
    <w:p w14:paraId="686256A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"marks": [5, 5, 5, 5, 5]</w:t>
      </w:r>
    </w:p>
    <w:p w14:paraId="1FA2FF5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},</w:t>
      </w:r>
    </w:p>
    <w:p w14:paraId="4B2A68B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{</w:t>
      </w:r>
    </w:p>
    <w:p w14:paraId="34FF686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"name": "Сидоров",</w:t>
      </w:r>
    </w:p>
    <w:p w14:paraId="45560FC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"group": "БСТ2258",</w:t>
      </w:r>
    </w:p>
    <w:p w14:paraId="11A88B5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"age": 20,</w:t>
      </w:r>
    </w:p>
    <w:p w14:paraId="09F5F24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"marks": [3, 3, 4, 3, 4]</w:t>
      </w:r>
    </w:p>
    <w:p w14:paraId="3B5C62B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},</w:t>
      </w:r>
    </w:p>
    <w:p w14:paraId="6242CC0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{</w:t>
      </w:r>
    </w:p>
    <w:p w14:paraId="379B384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"name": "Козлова",</w:t>
      </w:r>
    </w:p>
    <w:p w14:paraId="58CB246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"group": "БСТ2258",</w:t>
      </w:r>
    </w:p>
    <w:p w14:paraId="043F919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"age": 19,</w:t>
      </w:r>
    </w:p>
    <w:p w14:paraId="15C19E2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"marks": [4, 4, 5, 4, 5]</w:t>
      </w:r>
    </w:p>
    <w:p w14:paraId="3FDD3CD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</w:t>
      </w:r>
    </w:p>
    <w:p w14:paraId="257516C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];</w:t>
      </w:r>
    </w:p>
    <w:p w14:paraId="17F762A7" w14:textId="77777777" w:rsidR="001A0266" w:rsidRDefault="001A0266">
      <w:pPr>
        <w:spacing w:after="0" w:line="240" w:lineRule="auto"/>
      </w:pPr>
    </w:p>
    <w:p w14:paraId="0890676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var rpad = function(str, length) {</w:t>
      </w:r>
    </w:p>
    <w:p w14:paraId="26DB9FE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str = str.toString();</w:t>
      </w:r>
    </w:p>
    <w:p w14:paraId="52913CD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while (str.length &lt; length)</w:t>
      </w:r>
    </w:p>
    <w:p w14:paraId="28D74C6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str = str + ' ';</w:t>
      </w:r>
    </w:p>
    <w:p w14:paraId="669C19B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return str;</w:t>
      </w:r>
    </w:p>
    <w:p w14:paraId="0D94323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};</w:t>
      </w:r>
    </w:p>
    <w:p w14:paraId="0957378F" w14:textId="77777777" w:rsidR="001A0266" w:rsidRDefault="001A0266">
      <w:pPr>
        <w:spacing w:after="0" w:line="240" w:lineRule="auto"/>
      </w:pPr>
    </w:p>
    <w:p w14:paraId="71FB18A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var printStudents = function(students){</w:t>
      </w:r>
    </w:p>
    <w:p w14:paraId="48EE99B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console.log(</w:t>
      </w:r>
    </w:p>
    <w:p w14:paraId="048CA8ED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rpad</w:t>
      </w:r>
      <w:r w:rsidRPr="00A95B99">
        <w:rPr>
          <w:rFonts w:ascii="Courier New" w:hAnsi="Courier New" w:cs="Courier New"/>
          <w:sz w:val="18"/>
          <w:lang w:val="ru-RU"/>
        </w:rPr>
        <w:t>("Имя студента", 15),</w:t>
      </w:r>
    </w:p>
    <w:p w14:paraId="23394798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</w:t>
      </w:r>
      <w:r>
        <w:rPr>
          <w:rFonts w:ascii="Courier New" w:hAnsi="Courier New" w:cs="Courier New"/>
          <w:sz w:val="18"/>
        </w:rPr>
        <w:t>rpad</w:t>
      </w:r>
      <w:r w:rsidRPr="00A95B99">
        <w:rPr>
          <w:rFonts w:ascii="Courier New" w:hAnsi="Courier New" w:cs="Courier New"/>
          <w:sz w:val="18"/>
          <w:lang w:val="ru-RU"/>
        </w:rPr>
        <w:t>("Группа", 8),</w:t>
      </w:r>
    </w:p>
    <w:p w14:paraId="677C4E3C" w14:textId="77777777" w:rsidR="001A0266" w:rsidRDefault="00A95B99">
      <w:pPr>
        <w:spacing w:after="0" w:line="240" w:lineRule="auto"/>
      </w:pPr>
      <w:r w:rsidRPr="00A95B99">
        <w:rPr>
          <w:rFonts w:ascii="Courier New" w:hAnsi="Courier New" w:cs="Courier New"/>
          <w:sz w:val="18"/>
          <w:lang w:val="ru-RU"/>
        </w:rPr>
        <w:t xml:space="preserve">        </w:t>
      </w:r>
      <w:r>
        <w:rPr>
          <w:rFonts w:ascii="Courier New" w:hAnsi="Courier New" w:cs="Courier New"/>
          <w:sz w:val="18"/>
        </w:rPr>
        <w:t>rpad("Возраст", 8),</w:t>
      </w:r>
    </w:p>
    <w:p w14:paraId="26D2409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rpad("Оценки", 20)</w:t>
      </w:r>
    </w:p>
    <w:p w14:paraId="6B04D72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);</w:t>
      </w:r>
    </w:p>
    <w:p w14:paraId="33BF5F3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for (var i = 0; i&lt;=students.length-1; i++){</w:t>
      </w:r>
    </w:p>
    <w:p w14:paraId="4FB3BB3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console.log(</w:t>
      </w:r>
    </w:p>
    <w:p w14:paraId="3D22BDD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rpad(students[i]['name'], 15),</w:t>
      </w:r>
    </w:p>
    <w:p w14:paraId="78DADC0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rpad(students[i]['group'], 8),</w:t>
      </w:r>
    </w:p>
    <w:p w14:paraId="7F3774A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rpad(students[i]['age'], 8),</w:t>
      </w:r>
    </w:p>
    <w:p w14:paraId="0D82CD1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rpad(students[i]['marks'], 20)</w:t>
      </w:r>
    </w:p>
    <w:p w14:paraId="6E01A0A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);</w:t>
      </w:r>
    </w:p>
    <w:p w14:paraId="4F7DD9B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</w:t>
      </w:r>
    </w:p>
    <w:p w14:paraId="2A16762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console.log('\n');</w:t>
      </w:r>
    </w:p>
    <w:p w14:paraId="3ABECDB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};</w:t>
      </w:r>
    </w:p>
    <w:p w14:paraId="44E6DDBE" w14:textId="77777777" w:rsidR="001A0266" w:rsidRDefault="001A0266">
      <w:pPr>
        <w:spacing w:after="0" w:line="240" w:lineRule="auto"/>
      </w:pPr>
    </w:p>
    <w:p w14:paraId="67D589F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var filterByGroup = function(students, group) {</w:t>
      </w:r>
    </w:p>
    <w:p w14:paraId="061A3DD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var result = [];</w:t>
      </w:r>
    </w:p>
    <w:p w14:paraId="37C43A8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for (var i = 0; i &lt; students.length; i++) {</w:t>
      </w:r>
    </w:p>
    <w:p w14:paraId="7E060E7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if (students[i]['group'] === group) {</w:t>
      </w:r>
    </w:p>
    <w:p w14:paraId="496567E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result.push(students[i]);</w:t>
      </w:r>
    </w:p>
    <w:p w14:paraId="525115F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}</w:t>
      </w:r>
    </w:p>
    <w:p w14:paraId="0BC46BE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}</w:t>
      </w:r>
    </w:p>
    <w:p w14:paraId="096CB8E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return result;</w:t>
      </w:r>
    </w:p>
    <w:p w14:paraId="2AFEB8B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};</w:t>
      </w:r>
    </w:p>
    <w:p w14:paraId="0901C1F7" w14:textId="77777777" w:rsidR="001A0266" w:rsidRDefault="001A0266">
      <w:pPr>
        <w:spacing w:after="0" w:line="240" w:lineRule="auto"/>
      </w:pPr>
    </w:p>
    <w:p w14:paraId="237AE70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printStudents(groupmates);</w:t>
      </w:r>
    </w:p>
    <w:p w14:paraId="3CFD467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console.log("Студенты группы БСТ2257:");</w:t>
      </w:r>
    </w:p>
    <w:p w14:paraId="5B851E0B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>printStudents</w:t>
      </w:r>
      <w:r w:rsidRPr="00A95B99">
        <w:rPr>
          <w:rFonts w:ascii="Courier New" w:hAnsi="Courier New" w:cs="Courier New"/>
          <w:sz w:val="18"/>
          <w:lang w:val="ru-RU"/>
        </w:rPr>
        <w:t>(</w:t>
      </w:r>
      <w:r>
        <w:rPr>
          <w:rFonts w:ascii="Courier New" w:hAnsi="Courier New" w:cs="Courier New"/>
          <w:sz w:val="18"/>
        </w:rPr>
        <w:t>filterByGroup</w:t>
      </w:r>
      <w:r w:rsidRPr="00A95B99">
        <w:rPr>
          <w:rFonts w:ascii="Courier New" w:hAnsi="Courier New" w:cs="Courier New"/>
          <w:sz w:val="18"/>
          <w:lang w:val="ru-RU"/>
        </w:rPr>
        <w:t>(</w:t>
      </w:r>
      <w:r>
        <w:rPr>
          <w:rFonts w:ascii="Courier New" w:hAnsi="Courier New" w:cs="Courier New"/>
          <w:sz w:val="18"/>
        </w:rPr>
        <w:t>groupmates</w:t>
      </w:r>
      <w:r w:rsidRPr="00A95B99">
        <w:rPr>
          <w:rFonts w:ascii="Courier New" w:hAnsi="Courier New" w:cs="Courier New"/>
          <w:sz w:val="18"/>
          <w:lang w:val="ru-RU"/>
        </w:rPr>
        <w:t>, "БСТ2257"));</w:t>
      </w:r>
    </w:p>
    <w:p w14:paraId="1CDE6B88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1BD00A96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Файл </w:t>
      </w:r>
      <w:r>
        <w:rPr>
          <w:rFonts w:cs="Times New Roman"/>
        </w:rPr>
        <w:t>fold</w:t>
      </w:r>
      <w:r w:rsidRPr="00A95B99">
        <w:rPr>
          <w:rFonts w:cs="Times New Roman"/>
          <w:lang w:val="ru-RU"/>
        </w:rPr>
        <w:t>-</w:t>
      </w:r>
      <w:r>
        <w:rPr>
          <w:rFonts w:cs="Times New Roman"/>
        </w:rPr>
        <w:t>post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js</w:t>
      </w:r>
      <w:r w:rsidRPr="00A95B99">
        <w:rPr>
          <w:rFonts w:cs="Times New Roman"/>
          <w:lang w:val="ru-RU"/>
        </w:rPr>
        <w:t xml:space="preserve"> реализует функциональность сворачивания и разворачивания информации о постах. С помощью метода </w:t>
      </w:r>
      <w:r>
        <w:rPr>
          <w:rFonts w:cs="Times New Roman"/>
        </w:rPr>
        <w:t>getElementsByClassName</w:t>
      </w:r>
      <w:r w:rsidRPr="00A95B99">
        <w:rPr>
          <w:rFonts w:cs="Times New Roman"/>
          <w:lang w:val="ru-RU"/>
        </w:rPr>
        <w:t xml:space="preserve"> находятся все кнопки, к которым через </w:t>
      </w:r>
      <w:r>
        <w:rPr>
          <w:rFonts w:cs="Times New Roman"/>
        </w:rPr>
        <w:t>addEventListener</w:t>
      </w:r>
      <w:r w:rsidRPr="00A95B99">
        <w:rPr>
          <w:rFonts w:cs="Times New Roman"/>
          <w:lang w:val="ru-RU"/>
        </w:rPr>
        <w:t xml:space="preserve"> </w:t>
      </w:r>
      <w:r w:rsidRPr="00A95B99">
        <w:rPr>
          <w:rFonts w:cs="Times New Roman"/>
          <w:lang w:val="ru-RU"/>
        </w:rPr>
        <w:lastRenderedPageBreak/>
        <w:t xml:space="preserve">привязывается обработчик события </w:t>
      </w:r>
      <w:r>
        <w:rPr>
          <w:rFonts w:cs="Times New Roman"/>
        </w:rPr>
        <w:t>click</w:t>
      </w:r>
      <w:r w:rsidRPr="00A95B99">
        <w:rPr>
          <w:rFonts w:cs="Times New Roman"/>
          <w:lang w:val="ru-RU"/>
        </w:rPr>
        <w:t>, скрывающий или показывающий содержимое поста.</w:t>
      </w:r>
    </w:p>
    <w:p w14:paraId="1732EF97" w14:textId="77777777" w:rsidR="001A0266" w:rsidRDefault="00A95B99">
      <w:pPr>
        <w:spacing w:before="120" w:after="60"/>
        <w:ind w:firstLine="709"/>
      </w:pPr>
      <w:r>
        <w:rPr>
          <w:rFonts w:cs="Times New Roman"/>
          <w:b/>
          <w:sz w:val="24"/>
        </w:rPr>
        <w:t>Файл static/js/fold-post.js</w:t>
      </w:r>
    </w:p>
    <w:p w14:paraId="181E383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var foldBtns = document.getElementsByClassName("fold-button");</w:t>
      </w:r>
    </w:p>
    <w:p w14:paraId="5A5E7C73" w14:textId="77777777" w:rsidR="001A0266" w:rsidRDefault="001A0266">
      <w:pPr>
        <w:spacing w:after="0" w:line="240" w:lineRule="auto"/>
      </w:pPr>
    </w:p>
    <w:p w14:paraId="75D9410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for (var i = 0; i&lt;foldBtns.length; i++){</w:t>
      </w:r>
    </w:p>
    <w:p w14:paraId="2A9FE5E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foldBtns[i].addEventListener("click", function(event) {</w:t>
      </w:r>
    </w:p>
    <w:p w14:paraId="5342E83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var btn = event.target;</w:t>
      </w:r>
    </w:p>
    <w:p w14:paraId="48D2788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var post = btn.closest(".one-post");</w:t>
      </w:r>
    </w:p>
    <w:p w14:paraId="4D663C3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var info = post.querySelector(".article-info");</w:t>
      </w:r>
    </w:p>
    <w:p w14:paraId="661FEE4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var text = post.querySelector(".article-text");</w:t>
      </w:r>
    </w:p>
    <w:p w14:paraId="720508C2" w14:textId="77777777" w:rsidR="001A0266" w:rsidRDefault="001A0266">
      <w:pPr>
        <w:spacing w:after="0" w:line="240" w:lineRule="auto"/>
      </w:pPr>
    </w:p>
    <w:p w14:paraId="462DFB0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if (info.style.display === "none") {</w:t>
      </w:r>
    </w:p>
    <w:p w14:paraId="6D05163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info.style.display = "";</w:t>
      </w:r>
    </w:p>
    <w:p w14:paraId="7732E6F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text.style.display = "";</w:t>
      </w:r>
    </w:p>
    <w:p w14:paraId="76D2A22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btn.textContent = "свернуть";</w:t>
      </w:r>
    </w:p>
    <w:p w14:paraId="09A3ED6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} else {</w:t>
      </w:r>
    </w:p>
    <w:p w14:paraId="70D7D25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info.style.display = "none";</w:t>
      </w:r>
    </w:p>
    <w:p w14:paraId="22AD8E2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text.style.display = "none";</w:t>
      </w:r>
    </w:p>
    <w:p w14:paraId="7734394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btn.textContent = "развернуть";</w:t>
      </w:r>
    </w:p>
    <w:p w14:paraId="298625F9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</w:t>
      </w:r>
      <w:r w:rsidRPr="00A95B99">
        <w:rPr>
          <w:rFonts w:ascii="Courier New" w:hAnsi="Courier New" w:cs="Courier New"/>
          <w:sz w:val="18"/>
          <w:lang w:val="ru-RU"/>
        </w:rPr>
        <w:t>}</w:t>
      </w:r>
    </w:p>
    <w:p w14:paraId="1A6B7888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});</w:t>
      </w:r>
    </w:p>
    <w:p w14:paraId="27FBC04A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}</w:t>
      </w:r>
    </w:p>
    <w:p w14:paraId="000CAA48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00ED4601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На рисунках показаны консоль разработчика с результатом выполнения </w:t>
      </w:r>
      <w:r>
        <w:rPr>
          <w:rFonts w:cs="Times New Roman"/>
        </w:rPr>
        <w:t>JS</w:t>
      </w:r>
      <w:r w:rsidRPr="00A95B99">
        <w:rPr>
          <w:rFonts w:cs="Times New Roman"/>
          <w:lang w:val="ru-RU"/>
        </w:rPr>
        <w:t>-скрипта и главная страница с кнопками сворачивания постов.</w:t>
      </w:r>
    </w:p>
    <w:p w14:paraId="29A35089" w14:textId="77777777" w:rsidR="001A0266" w:rsidRDefault="00A95B99">
      <w:pPr>
        <w:jc w:val="center"/>
      </w:pPr>
      <w:r>
        <w:rPr>
          <w:noProof/>
        </w:rPr>
        <w:drawing>
          <wp:inline distT="0" distB="0" distL="0" distR="0" wp14:anchorId="48053D84" wp14:editId="0C15D3C9">
            <wp:extent cx="5400000" cy="361536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19.27_L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536D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t>Консоль разработчика с выводом скрипта и кнопки сворачивания</w:t>
      </w:r>
    </w:p>
    <w:p w14:paraId="596E7FF2" w14:textId="77777777" w:rsidR="001A0266" w:rsidRDefault="00A95B99">
      <w:pPr>
        <w:jc w:val="center"/>
      </w:pPr>
      <w:r>
        <w:rPr>
          <w:noProof/>
        </w:rPr>
        <w:lastRenderedPageBreak/>
        <w:drawing>
          <wp:inline distT="0" distB="0" distL="0" distR="0" wp14:anchorId="3C6A8FE6" wp14:editId="5F1F4823">
            <wp:extent cx="5400000" cy="36153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19.5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50C9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t>Посты со свёрнутым содержимым</w:t>
      </w:r>
    </w:p>
    <w:p w14:paraId="553B221C" w14:textId="77777777" w:rsidR="001A0266" w:rsidRPr="00A95B99" w:rsidRDefault="00A95B99">
      <w:pPr>
        <w:rPr>
          <w:lang w:val="ru-RU"/>
        </w:rPr>
      </w:pPr>
      <w:r w:rsidRPr="00A95B99">
        <w:rPr>
          <w:lang w:val="ru-RU"/>
        </w:rPr>
        <w:br w:type="page"/>
      </w:r>
    </w:p>
    <w:p w14:paraId="58986602" w14:textId="77777777" w:rsidR="001A0266" w:rsidRPr="00A95B99" w:rsidRDefault="00A95B99">
      <w:pPr>
        <w:spacing w:before="240" w:after="120"/>
        <w:jc w:val="center"/>
        <w:rPr>
          <w:lang w:val="ru-RU"/>
        </w:rPr>
      </w:pPr>
      <w:r w:rsidRPr="00A95B99">
        <w:rPr>
          <w:rFonts w:cs="Times New Roman"/>
          <w:b/>
          <w:sz w:val="32"/>
          <w:lang w:val="ru-RU"/>
        </w:rPr>
        <w:lastRenderedPageBreak/>
        <w:t>Лабораторная работа №8</w:t>
      </w:r>
    </w:p>
    <w:p w14:paraId="698E52C2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 xml:space="preserve">Библиотека </w:t>
      </w:r>
      <w:r>
        <w:rPr>
          <w:rFonts w:cs="Times New Roman"/>
          <w:b/>
        </w:rPr>
        <w:t>jQuery</w:t>
      </w:r>
      <w:r w:rsidRPr="00A95B99">
        <w:rPr>
          <w:rFonts w:cs="Times New Roman"/>
          <w:b/>
          <w:lang w:val="ru-RU"/>
        </w:rPr>
        <w:t>. Подсветка постов и эффект для логотипа.</w:t>
      </w:r>
    </w:p>
    <w:p w14:paraId="1409DC3B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Цель работы</w:t>
      </w:r>
    </w:p>
    <w:p w14:paraId="595291A8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Целью работы является изучение библиотеки </w:t>
      </w:r>
      <w:r>
        <w:rPr>
          <w:rFonts w:cs="Times New Roman"/>
        </w:rPr>
        <w:t>jQuery</w:t>
      </w:r>
      <w:r w:rsidRPr="00A95B99">
        <w:rPr>
          <w:rFonts w:cs="Times New Roman"/>
          <w:lang w:val="ru-RU"/>
        </w:rPr>
        <w:t xml:space="preserve">, которая значительно упрощает работу с </w:t>
      </w:r>
      <w:r>
        <w:rPr>
          <w:rFonts w:cs="Times New Roman"/>
        </w:rPr>
        <w:t>DOM</w:t>
      </w:r>
      <w:r w:rsidRPr="00A95B99">
        <w:rPr>
          <w:rFonts w:cs="Times New Roman"/>
          <w:lang w:val="ru-RU"/>
        </w:rPr>
        <w:t xml:space="preserve">, обработку событий и создание анимаций. В рамках работы подключается </w:t>
      </w:r>
      <w:r>
        <w:rPr>
          <w:rFonts w:cs="Times New Roman"/>
        </w:rPr>
        <w:t>jQuery</w:t>
      </w:r>
      <w:r w:rsidRPr="00A95B99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CDN</w:t>
      </w:r>
      <w:r w:rsidRPr="00A95B99">
        <w:rPr>
          <w:rFonts w:cs="Times New Roman"/>
          <w:lang w:val="ru-RU"/>
        </w:rPr>
        <w:t xml:space="preserve"> и реализуются эффекты подсветки поста при наведении курсора и анимация для картинки-логотипа.</w:t>
      </w:r>
    </w:p>
    <w:p w14:paraId="4FAACC25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Задачи</w:t>
      </w:r>
    </w:p>
    <w:p w14:paraId="666699C8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1. Подключить библиотеку </w:t>
      </w:r>
      <w:r>
        <w:rPr>
          <w:rFonts w:cs="Times New Roman"/>
        </w:rPr>
        <w:t>jQuery</w:t>
      </w:r>
      <w:r w:rsidRPr="00A95B99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CDN</w:t>
      </w:r>
      <w:r w:rsidRPr="00A95B99">
        <w:rPr>
          <w:rFonts w:cs="Times New Roman"/>
          <w:lang w:val="ru-RU"/>
        </w:rPr>
        <w:t>.</w:t>
      </w:r>
    </w:p>
    <w:p w14:paraId="09266E8B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2. Реализовать подсветку поста при наведении курсора.</w:t>
      </w:r>
    </w:p>
    <w:p w14:paraId="226B78A7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3. Добавить анимационный эффект для картинки-логотипа.</w:t>
      </w:r>
    </w:p>
    <w:p w14:paraId="10007450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Ход работы</w:t>
      </w:r>
    </w:p>
    <w:p w14:paraId="7C7AEC23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В файле </w:t>
      </w:r>
      <w:r>
        <w:rPr>
          <w:rFonts w:cs="Times New Roman"/>
        </w:rPr>
        <w:t>jquery</w:t>
      </w:r>
      <w:r w:rsidRPr="00A95B99">
        <w:rPr>
          <w:rFonts w:cs="Times New Roman"/>
          <w:lang w:val="ru-RU"/>
        </w:rPr>
        <w:t>-</w:t>
      </w:r>
      <w:r>
        <w:rPr>
          <w:rFonts w:cs="Times New Roman"/>
        </w:rPr>
        <w:t>effects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js</w:t>
      </w:r>
      <w:r w:rsidRPr="00A95B99">
        <w:rPr>
          <w:rFonts w:cs="Times New Roman"/>
          <w:lang w:val="ru-RU"/>
        </w:rPr>
        <w:t xml:space="preserve"> с использованием </w:t>
      </w:r>
      <w:r>
        <w:rPr>
          <w:rFonts w:cs="Times New Roman"/>
        </w:rPr>
        <w:t>jQuery</w:t>
      </w:r>
      <w:r w:rsidRPr="00A95B99">
        <w:rPr>
          <w:rFonts w:cs="Times New Roman"/>
          <w:lang w:val="ru-RU"/>
        </w:rPr>
        <w:t xml:space="preserve"> реализованы два эффекта. Первый — подсветка фона поста при наведении курсора мыши с помощью обработчиков событий </w:t>
      </w:r>
      <w:r>
        <w:rPr>
          <w:rFonts w:cs="Times New Roman"/>
        </w:rPr>
        <w:t>mouseenter</w:t>
      </w:r>
      <w:r w:rsidRPr="00A95B99">
        <w:rPr>
          <w:rFonts w:cs="Times New Roman"/>
          <w:lang w:val="ru-RU"/>
        </w:rPr>
        <w:t xml:space="preserve"> и </w:t>
      </w:r>
      <w:r>
        <w:rPr>
          <w:rFonts w:cs="Times New Roman"/>
        </w:rPr>
        <w:t>mouseleave</w:t>
      </w:r>
      <w:r w:rsidRPr="00A95B99">
        <w:rPr>
          <w:rFonts w:cs="Times New Roman"/>
          <w:lang w:val="ru-RU"/>
        </w:rPr>
        <w:t>. Второй — анимация изменения размера картинки-логотипа.</w:t>
      </w:r>
    </w:p>
    <w:p w14:paraId="12C1FB12" w14:textId="77777777" w:rsidR="001A0266" w:rsidRPr="00A95B99" w:rsidRDefault="00A95B99">
      <w:pPr>
        <w:spacing w:before="120" w:after="60"/>
        <w:ind w:firstLine="709"/>
        <w:rPr>
          <w:lang w:val="ru-RU"/>
        </w:rPr>
      </w:pPr>
      <w:r w:rsidRPr="00A95B99">
        <w:rPr>
          <w:rFonts w:cs="Times New Roman"/>
          <w:b/>
          <w:sz w:val="24"/>
          <w:lang w:val="ru-RU"/>
        </w:rPr>
        <w:t xml:space="preserve">Файл </w:t>
      </w:r>
      <w:r>
        <w:rPr>
          <w:rFonts w:cs="Times New Roman"/>
          <w:b/>
          <w:sz w:val="24"/>
        </w:rPr>
        <w:t>static</w:t>
      </w:r>
      <w:r w:rsidRPr="00A95B99">
        <w:rPr>
          <w:rFonts w:cs="Times New Roman"/>
          <w:b/>
          <w:sz w:val="24"/>
          <w:lang w:val="ru-RU"/>
        </w:rPr>
        <w:t>/</w:t>
      </w:r>
      <w:r>
        <w:rPr>
          <w:rFonts w:cs="Times New Roman"/>
          <w:b/>
          <w:sz w:val="24"/>
        </w:rPr>
        <w:t>js</w:t>
      </w:r>
      <w:r w:rsidRPr="00A95B99">
        <w:rPr>
          <w:rFonts w:cs="Times New Roman"/>
          <w:b/>
          <w:sz w:val="24"/>
          <w:lang w:val="ru-RU"/>
        </w:rPr>
        <w:t>/</w:t>
      </w:r>
      <w:r>
        <w:rPr>
          <w:rFonts w:cs="Times New Roman"/>
          <w:b/>
          <w:sz w:val="24"/>
        </w:rPr>
        <w:t>jquery</w:t>
      </w:r>
      <w:r w:rsidRPr="00A95B99">
        <w:rPr>
          <w:rFonts w:cs="Times New Roman"/>
          <w:b/>
          <w:sz w:val="24"/>
          <w:lang w:val="ru-RU"/>
        </w:rPr>
        <w:t>-</w:t>
      </w:r>
      <w:r>
        <w:rPr>
          <w:rFonts w:cs="Times New Roman"/>
          <w:b/>
          <w:sz w:val="24"/>
        </w:rPr>
        <w:t>effects</w:t>
      </w:r>
      <w:r w:rsidRPr="00A95B99">
        <w:rPr>
          <w:rFonts w:cs="Times New Roman"/>
          <w:b/>
          <w:sz w:val="24"/>
          <w:lang w:val="ru-RU"/>
        </w:rPr>
        <w:t>.</w:t>
      </w:r>
      <w:r>
        <w:rPr>
          <w:rFonts w:cs="Times New Roman"/>
          <w:b/>
          <w:sz w:val="24"/>
        </w:rPr>
        <w:t>js</w:t>
      </w:r>
    </w:p>
    <w:p w14:paraId="36C99ADC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$(</w:t>
      </w:r>
      <w:r>
        <w:rPr>
          <w:rFonts w:ascii="Courier New" w:hAnsi="Courier New" w:cs="Courier New"/>
          <w:sz w:val="18"/>
        </w:rPr>
        <w:t>document</w:t>
      </w:r>
      <w:r w:rsidRPr="00A95B99">
        <w:rPr>
          <w:rFonts w:ascii="Courier New" w:hAnsi="Courier New" w:cs="Courier New"/>
          <w:sz w:val="18"/>
          <w:lang w:val="ru-RU"/>
        </w:rPr>
        <w:t>).</w:t>
      </w:r>
      <w:r>
        <w:rPr>
          <w:rFonts w:ascii="Courier New" w:hAnsi="Courier New" w:cs="Courier New"/>
          <w:sz w:val="18"/>
        </w:rPr>
        <w:t>ready</w:t>
      </w:r>
      <w:r w:rsidRPr="00A95B99">
        <w:rPr>
          <w:rFonts w:ascii="Courier New" w:hAnsi="Courier New" w:cs="Courier New"/>
          <w:sz w:val="18"/>
          <w:lang w:val="ru-RU"/>
        </w:rPr>
        <w:t>(</w:t>
      </w:r>
      <w:r>
        <w:rPr>
          <w:rFonts w:ascii="Courier New" w:hAnsi="Courier New" w:cs="Courier New"/>
          <w:sz w:val="18"/>
        </w:rPr>
        <w:t>function</w:t>
      </w:r>
      <w:r w:rsidRPr="00A95B99">
        <w:rPr>
          <w:rFonts w:ascii="Courier New" w:hAnsi="Courier New" w:cs="Courier New"/>
          <w:sz w:val="18"/>
          <w:lang w:val="ru-RU"/>
        </w:rPr>
        <w:t>() {</w:t>
      </w:r>
    </w:p>
    <w:p w14:paraId="6F46C209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// Подсветка поста при наведении</w:t>
      </w:r>
    </w:p>
    <w:p w14:paraId="088EC47D" w14:textId="77777777" w:rsidR="001A0266" w:rsidRDefault="00A95B99">
      <w:pPr>
        <w:spacing w:after="0" w:line="240" w:lineRule="auto"/>
      </w:pPr>
      <w:r w:rsidRPr="00A95B99">
        <w:rPr>
          <w:rFonts w:ascii="Courier New" w:hAnsi="Courier New" w:cs="Courier New"/>
          <w:sz w:val="18"/>
          <w:lang w:val="ru-RU"/>
        </w:rPr>
        <w:t xml:space="preserve">    </w:t>
      </w:r>
      <w:r>
        <w:rPr>
          <w:rFonts w:ascii="Courier New" w:hAnsi="Courier New" w:cs="Courier New"/>
          <w:sz w:val="18"/>
        </w:rPr>
        <w:t>$(".one-post").hover(</w:t>
      </w:r>
    </w:p>
    <w:p w14:paraId="6814B49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function() {</w:t>
      </w:r>
    </w:p>
    <w:p w14:paraId="7D60119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$(this).css("background-color", "rgba(255, 255, 255, 0.15)");</w:t>
      </w:r>
    </w:p>
    <w:p w14:paraId="6990A64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},</w:t>
      </w:r>
    </w:p>
    <w:p w14:paraId="6D48B1F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function() {</w:t>
      </w:r>
    </w:p>
    <w:p w14:paraId="18E009F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$(this).css("background-color", "");</w:t>
      </w:r>
    </w:p>
    <w:p w14:paraId="65EB8CF7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    </w:t>
      </w:r>
      <w:r w:rsidRPr="00A95B99">
        <w:rPr>
          <w:rFonts w:ascii="Courier New" w:hAnsi="Courier New" w:cs="Courier New"/>
          <w:sz w:val="18"/>
          <w:lang w:val="ru-RU"/>
        </w:rPr>
        <w:t>}</w:t>
      </w:r>
    </w:p>
    <w:p w14:paraId="188BD512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);</w:t>
      </w:r>
    </w:p>
    <w:p w14:paraId="4779D840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2869D862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// Эффект для картинки-логотипа</w:t>
      </w:r>
    </w:p>
    <w:p w14:paraId="7F9EE5DD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$("#</w:t>
      </w:r>
      <w:r>
        <w:rPr>
          <w:rFonts w:ascii="Courier New" w:hAnsi="Courier New" w:cs="Courier New"/>
          <w:sz w:val="18"/>
        </w:rPr>
        <w:t>logo</w:t>
      </w:r>
      <w:r w:rsidRPr="00A95B99">
        <w:rPr>
          <w:rFonts w:ascii="Courier New" w:hAnsi="Courier New" w:cs="Courier New"/>
          <w:sz w:val="18"/>
          <w:lang w:val="ru-RU"/>
        </w:rPr>
        <w:t>").</w:t>
      </w:r>
      <w:r>
        <w:rPr>
          <w:rFonts w:ascii="Courier New" w:hAnsi="Courier New" w:cs="Courier New"/>
          <w:sz w:val="18"/>
        </w:rPr>
        <w:t>click</w:t>
      </w:r>
      <w:r w:rsidRPr="00A95B99">
        <w:rPr>
          <w:rFonts w:ascii="Courier New" w:hAnsi="Courier New" w:cs="Courier New"/>
          <w:sz w:val="18"/>
          <w:lang w:val="ru-RU"/>
        </w:rPr>
        <w:t>(</w:t>
      </w:r>
      <w:r>
        <w:rPr>
          <w:rFonts w:ascii="Courier New" w:hAnsi="Courier New" w:cs="Courier New"/>
          <w:sz w:val="18"/>
        </w:rPr>
        <w:t>function</w:t>
      </w:r>
      <w:r w:rsidRPr="00A95B99">
        <w:rPr>
          <w:rFonts w:ascii="Courier New" w:hAnsi="Courier New" w:cs="Courier New"/>
          <w:sz w:val="18"/>
          <w:lang w:val="ru-RU"/>
        </w:rPr>
        <w:t>() {</w:t>
      </w:r>
    </w:p>
    <w:p w14:paraId="0DE54D51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    $(</w:t>
      </w:r>
      <w:r>
        <w:rPr>
          <w:rFonts w:ascii="Courier New" w:hAnsi="Courier New" w:cs="Courier New"/>
          <w:sz w:val="18"/>
        </w:rPr>
        <w:t>this</w:t>
      </w:r>
      <w:r w:rsidRPr="00A95B99">
        <w:rPr>
          <w:rFonts w:ascii="Courier New" w:hAnsi="Courier New" w:cs="Courier New"/>
          <w:sz w:val="18"/>
          <w:lang w:val="ru-RU"/>
        </w:rPr>
        <w:t>).</w:t>
      </w:r>
      <w:r>
        <w:rPr>
          <w:rFonts w:ascii="Courier New" w:hAnsi="Courier New" w:cs="Courier New"/>
          <w:sz w:val="18"/>
        </w:rPr>
        <w:t>fadeOut</w:t>
      </w:r>
      <w:r w:rsidRPr="00A95B99">
        <w:rPr>
          <w:rFonts w:ascii="Courier New" w:hAnsi="Courier New" w:cs="Courier New"/>
          <w:sz w:val="18"/>
          <w:lang w:val="ru-RU"/>
        </w:rPr>
        <w:t>(300).</w:t>
      </w:r>
      <w:r>
        <w:rPr>
          <w:rFonts w:ascii="Courier New" w:hAnsi="Courier New" w:cs="Courier New"/>
          <w:sz w:val="18"/>
        </w:rPr>
        <w:t>fadeIn</w:t>
      </w:r>
      <w:r w:rsidRPr="00A95B99">
        <w:rPr>
          <w:rFonts w:ascii="Courier New" w:hAnsi="Courier New" w:cs="Courier New"/>
          <w:sz w:val="18"/>
          <w:lang w:val="ru-RU"/>
        </w:rPr>
        <w:t>(300);</w:t>
      </w:r>
    </w:p>
    <w:p w14:paraId="30D3E3FC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 xml:space="preserve">    });</w:t>
      </w:r>
    </w:p>
    <w:p w14:paraId="4BDDFFEE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});</w:t>
      </w:r>
    </w:p>
    <w:p w14:paraId="1EB02EF2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6805B973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lastRenderedPageBreak/>
        <w:t xml:space="preserve">В шаблон </w:t>
      </w:r>
      <w:r>
        <w:rPr>
          <w:rFonts w:cs="Times New Roman"/>
        </w:rPr>
        <w:t>archive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 добавлено подключение библиотеки </w:t>
      </w:r>
      <w:r>
        <w:rPr>
          <w:rFonts w:cs="Times New Roman"/>
        </w:rPr>
        <w:t>jQuery</w:t>
      </w:r>
      <w:r w:rsidRPr="00A95B99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CDN</w:t>
      </w:r>
      <w:r w:rsidRPr="00A95B99">
        <w:rPr>
          <w:rFonts w:cs="Times New Roman"/>
          <w:lang w:val="ru-RU"/>
        </w:rPr>
        <w:t xml:space="preserve"> и подключение файла </w:t>
      </w:r>
      <w:r>
        <w:rPr>
          <w:rFonts w:cs="Times New Roman"/>
        </w:rPr>
        <w:t>jquery</w:t>
      </w:r>
      <w:r w:rsidRPr="00A95B99">
        <w:rPr>
          <w:rFonts w:cs="Times New Roman"/>
          <w:lang w:val="ru-RU"/>
        </w:rPr>
        <w:t>-</w:t>
      </w:r>
      <w:r>
        <w:rPr>
          <w:rFonts w:cs="Times New Roman"/>
        </w:rPr>
        <w:t>effects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js</w:t>
      </w:r>
      <w:r w:rsidRPr="00A95B99">
        <w:rPr>
          <w:rFonts w:cs="Times New Roman"/>
          <w:lang w:val="ru-RU"/>
        </w:rPr>
        <w:t>.</w:t>
      </w:r>
    </w:p>
    <w:p w14:paraId="3EA8722E" w14:textId="77777777" w:rsidR="001A0266" w:rsidRDefault="00A95B99">
      <w:pPr>
        <w:spacing w:before="120" w:after="60"/>
        <w:ind w:firstLine="709"/>
      </w:pPr>
      <w:r>
        <w:rPr>
          <w:rFonts w:cs="Times New Roman"/>
          <w:b/>
          <w:sz w:val="24"/>
        </w:rPr>
        <w:t>Шаблон archive.html</w:t>
      </w:r>
    </w:p>
    <w:p w14:paraId="5F311CC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{% load static %}</w:t>
      </w:r>
    </w:p>
    <w:p w14:paraId="7A2A2F3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&lt;!DOCTYPE html&gt;</w:t>
      </w:r>
    </w:p>
    <w:p w14:paraId="3F618BB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&lt;html&gt;</w:t>
      </w:r>
    </w:p>
    <w:p w14:paraId="1C3AFE8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&lt;head&gt;</w:t>
      </w:r>
    </w:p>
    <w:p w14:paraId="1E430FE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&lt;title&gt;Архив всех статей&lt;/title&gt;</w:t>
      </w:r>
    </w:p>
    <w:p w14:paraId="0DC5033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&lt;link rel="stylesheet" href="{% static 'css/article.css' %}"&gt;</w:t>
      </w:r>
    </w:p>
    <w:p w14:paraId="5A19B5C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&lt;/head&gt;</w:t>
      </w:r>
    </w:p>
    <w:p w14:paraId="275EF70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&lt;body class="archive"&gt;</w:t>
      </w:r>
    </w:p>
    <w:p w14:paraId="01384ED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class="header"&gt;</w:t>
      </w:r>
    </w:p>
    <w:p w14:paraId="683572E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&lt;img src="{% static 'img/dpb-logo.png' %}" id="logo" /&gt;</w:t>
      </w:r>
    </w:p>
    <w:p w14:paraId="65852DB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&lt;a class="all-posts-link" href="/register/"&gt;Регистрация&lt;/a&gt;</w:t>
      </w:r>
    </w:p>
    <w:p w14:paraId="4137436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0020DD2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class="archive"&gt;</w:t>
      </w:r>
    </w:p>
    <w:p w14:paraId="07D0A66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{% for post in posts %}</w:t>
      </w:r>
    </w:p>
    <w:p w14:paraId="6A8CFF6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&lt;div class="one-post"&gt;</w:t>
      </w:r>
    </w:p>
    <w:p w14:paraId="3E2F2B4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&lt;h2 class="post-title"&gt;</w:t>
      </w:r>
    </w:p>
    <w:p w14:paraId="329B88E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&lt;a href="/article/{{ post.id }}/"&gt;{{ post.title }}&lt;/a&gt;</w:t>
      </w:r>
    </w:p>
    <w:p w14:paraId="13DEC38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&lt;a class="fold-button" href="javascript:void(0)"&gt;свернуть&lt;/a&gt;</w:t>
      </w:r>
    </w:p>
    <w:p w14:paraId="6400F1A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&lt;/h2&gt;</w:t>
      </w:r>
    </w:p>
    <w:p w14:paraId="13448AE9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&lt;div class="article-info"&gt;</w:t>
      </w:r>
    </w:p>
    <w:p w14:paraId="4791D94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&lt;div class="article-author"&gt;{{ post.author.username }}&lt;/div&gt;</w:t>
      </w:r>
    </w:p>
    <w:p w14:paraId="414A0B7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&lt;div class="article-created-date"&gt;{{ post.created_date }}&lt;/div&gt;</w:t>
      </w:r>
    </w:p>
    <w:p w14:paraId="50A7437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&lt;/div&gt;</w:t>
      </w:r>
    </w:p>
    <w:p w14:paraId="3BD4785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&lt;p class="article-text"&gt;{{ post.get_excerpt }}&lt;/p&gt;</w:t>
      </w:r>
    </w:p>
    <w:p w14:paraId="61194CF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&lt;/div&gt;</w:t>
      </w:r>
    </w:p>
    <w:p w14:paraId="22AB664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{% endfor %}</w:t>
      </w:r>
    </w:p>
    <w:p w14:paraId="247F2F2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3E41771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&lt;script src="https://code.jquery.com/jquery-3.7.1.min.js"&gt;&lt;/script&gt;</w:t>
      </w:r>
    </w:p>
    <w:p w14:paraId="70835BF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&lt;script src="{% static 'js/helloworld.js' %}"&gt;&lt;/script&gt;</w:t>
      </w:r>
    </w:p>
    <w:p w14:paraId="7A6CEB8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&lt;script src="{% static 'js/fold-post.js' %}"&gt;&lt;/script&gt;</w:t>
      </w:r>
    </w:p>
    <w:p w14:paraId="3F9556C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&lt;script src="{% static 'js/jquery-effects.js' %}"&gt;&lt;/script&gt;</w:t>
      </w:r>
    </w:p>
    <w:p w14:paraId="5F2E6F3F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</w:t>
      </w: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body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136EC01F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html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1ACD1EE2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4A2691BA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Результат работы — при наведении курсора фон поста изменяется:</w:t>
      </w:r>
    </w:p>
    <w:p w14:paraId="44B16D4E" w14:textId="77777777" w:rsidR="001A0266" w:rsidRDefault="00A95B99">
      <w:pPr>
        <w:jc w:val="center"/>
      </w:pPr>
      <w:r>
        <w:rPr>
          <w:noProof/>
        </w:rPr>
        <w:lastRenderedPageBreak/>
        <w:drawing>
          <wp:inline distT="0" distB="0" distL="0" distR="0" wp14:anchorId="4E1F61E5" wp14:editId="24FB7FB6">
            <wp:extent cx="5400000" cy="36153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20.17_L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0FEB" w14:textId="77777777" w:rsidR="001A0266" w:rsidRPr="00A95B99" w:rsidRDefault="00A95B99">
      <w:pPr>
        <w:spacing w:before="60" w:after="120"/>
        <w:jc w:val="center"/>
        <w:rPr>
          <w:lang w:val="ru-RU"/>
        </w:rPr>
      </w:pPr>
      <w:r w:rsidRPr="00A95B99">
        <w:rPr>
          <w:rFonts w:cs="Times New Roman"/>
          <w:i/>
          <w:sz w:val="24"/>
          <w:lang w:val="ru-RU"/>
        </w:rPr>
        <w:t>Подсветка поста при наведении курсора</w:t>
      </w:r>
    </w:p>
    <w:p w14:paraId="545E8841" w14:textId="77777777" w:rsidR="001A0266" w:rsidRPr="00A95B99" w:rsidRDefault="00A95B99">
      <w:pPr>
        <w:rPr>
          <w:lang w:val="ru-RU"/>
        </w:rPr>
      </w:pPr>
      <w:r w:rsidRPr="00A95B99">
        <w:rPr>
          <w:lang w:val="ru-RU"/>
        </w:rPr>
        <w:br w:type="page"/>
      </w:r>
    </w:p>
    <w:p w14:paraId="499E164E" w14:textId="77777777" w:rsidR="001A0266" w:rsidRPr="00A95B99" w:rsidRDefault="00A95B99">
      <w:pPr>
        <w:spacing w:before="240" w:after="120"/>
        <w:jc w:val="center"/>
        <w:rPr>
          <w:lang w:val="ru-RU"/>
        </w:rPr>
      </w:pPr>
      <w:r w:rsidRPr="00A95B99">
        <w:rPr>
          <w:rFonts w:cs="Times New Roman"/>
          <w:b/>
          <w:sz w:val="32"/>
          <w:lang w:val="ru-RU"/>
        </w:rPr>
        <w:lastRenderedPageBreak/>
        <w:t>Лабораторная работа №9</w:t>
      </w:r>
    </w:p>
    <w:p w14:paraId="50CA8F5E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>
        <w:rPr>
          <w:rFonts w:cs="Times New Roman"/>
          <w:b/>
        </w:rPr>
        <w:t>jQuery</w:t>
      </w:r>
      <w:r w:rsidRPr="00A95B99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Parallax</w:t>
      </w:r>
      <w:r w:rsidRPr="00A95B99">
        <w:rPr>
          <w:rFonts w:cs="Times New Roman"/>
          <w:b/>
          <w:lang w:val="ru-RU"/>
        </w:rPr>
        <w:t>. Эффект параллакса для главной страницы.</w:t>
      </w:r>
    </w:p>
    <w:p w14:paraId="05EAEB9C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Цель работы</w:t>
      </w:r>
    </w:p>
    <w:p w14:paraId="205D66B6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Целью работы является дальнейшее изучение возможностей библиотеки </w:t>
      </w:r>
      <w:r>
        <w:rPr>
          <w:rFonts w:cs="Times New Roman"/>
        </w:rPr>
        <w:t>jQuery</w:t>
      </w:r>
      <w:r w:rsidRPr="00A95B99">
        <w:rPr>
          <w:rFonts w:cs="Times New Roman"/>
          <w:lang w:val="ru-RU"/>
        </w:rPr>
        <w:t xml:space="preserve"> — создание эффекта параллакса для главной страницы блога. Параллакс создаёт иллюзию глубины за счёт различной скорости прокрутки фонового изображения и основного контента.</w:t>
      </w:r>
    </w:p>
    <w:p w14:paraId="3A3A1FF2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Задачи</w:t>
      </w:r>
    </w:p>
    <w:p w14:paraId="62E859DC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1. Добавить эффект параллакса для фонового изображения главной страницы.</w:t>
      </w:r>
    </w:p>
    <w:p w14:paraId="06CC29B0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2. Настроить </w:t>
      </w:r>
      <w:r>
        <w:rPr>
          <w:rFonts w:cs="Times New Roman"/>
        </w:rPr>
        <w:t>CSS</w:t>
      </w:r>
      <w:r w:rsidRPr="00A95B99">
        <w:rPr>
          <w:rFonts w:cs="Times New Roman"/>
          <w:lang w:val="ru-RU"/>
        </w:rPr>
        <w:t>-стили для корректного отображения параллакса.</w:t>
      </w:r>
    </w:p>
    <w:p w14:paraId="6167F377" w14:textId="77777777" w:rsidR="001A0266" w:rsidRPr="00A95B99" w:rsidRDefault="00A95B99">
      <w:pPr>
        <w:spacing w:before="240" w:after="120"/>
        <w:ind w:firstLine="709"/>
        <w:rPr>
          <w:lang w:val="ru-RU"/>
        </w:rPr>
      </w:pPr>
      <w:r w:rsidRPr="00A95B99">
        <w:rPr>
          <w:rFonts w:cs="Times New Roman"/>
          <w:b/>
          <w:lang w:val="ru-RU"/>
        </w:rPr>
        <w:t>Ход работы</w:t>
      </w:r>
    </w:p>
    <w:p w14:paraId="6BF414B6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 xml:space="preserve">В файле </w:t>
      </w:r>
      <w:r>
        <w:rPr>
          <w:rFonts w:cs="Times New Roman"/>
        </w:rPr>
        <w:t>parallax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js</w:t>
      </w:r>
      <w:r w:rsidRPr="00A95B99">
        <w:rPr>
          <w:rFonts w:cs="Times New Roman"/>
          <w:lang w:val="ru-RU"/>
        </w:rPr>
        <w:t xml:space="preserve"> реализован эффект параллакса с использованием </w:t>
      </w:r>
      <w:r>
        <w:rPr>
          <w:rFonts w:cs="Times New Roman"/>
        </w:rPr>
        <w:t>jQuery</w:t>
      </w:r>
      <w:r w:rsidRPr="00A95B99">
        <w:rPr>
          <w:rFonts w:cs="Times New Roman"/>
          <w:lang w:val="ru-RU"/>
        </w:rPr>
        <w:t xml:space="preserve">. При прокрутке страницы обработчик события </w:t>
      </w:r>
      <w:r>
        <w:rPr>
          <w:rFonts w:cs="Times New Roman"/>
        </w:rPr>
        <w:t>scroll</w:t>
      </w:r>
      <w:r w:rsidRPr="00A95B99">
        <w:rPr>
          <w:rFonts w:cs="Times New Roman"/>
          <w:lang w:val="ru-RU"/>
        </w:rPr>
        <w:t xml:space="preserve"> изменяет положение фонового изображения со скоростью, отличающейся от скорости прокрутки основного контента.</w:t>
      </w:r>
    </w:p>
    <w:p w14:paraId="0DCB8D52" w14:textId="77777777" w:rsidR="001A0266" w:rsidRDefault="00A95B99">
      <w:pPr>
        <w:spacing w:before="120" w:after="60"/>
        <w:ind w:firstLine="709"/>
      </w:pPr>
      <w:r>
        <w:rPr>
          <w:rFonts w:cs="Times New Roman"/>
          <w:b/>
          <w:sz w:val="24"/>
        </w:rPr>
        <w:t>Файл static/js/parallax.js</w:t>
      </w:r>
    </w:p>
    <w:p w14:paraId="54F9385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$(document).ready(function() {</w:t>
      </w:r>
    </w:p>
    <w:p w14:paraId="77F41CC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$(window).scroll(function() {</w:t>
      </w:r>
    </w:p>
    <w:p w14:paraId="6AFFF13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var scrollTop = $(window).scrollTop();</w:t>
      </w:r>
    </w:p>
    <w:p w14:paraId="77D530A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$(".parallax-bg").css("background-position-y", -(scrollTop * 0.5) + "px");</w:t>
      </w:r>
    </w:p>
    <w:p w14:paraId="48B9667E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</w:t>
      </w:r>
      <w:r w:rsidRPr="00A95B99">
        <w:rPr>
          <w:rFonts w:ascii="Courier New" w:hAnsi="Courier New" w:cs="Courier New"/>
          <w:sz w:val="18"/>
          <w:lang w:val="ru-RU"/>
        </w:rPr>
        <w:t>});</w:t>
      </w:r>
    </w:p>
    <w:p w14:paraId="0B9DBD2E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});</w:t>
      </w:r>
    </w:p>
    <w:p w14:paraId="3D6F332D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6E0B184A" w14:textId="77777777" w:rsidR="001A0266" w:rsidRPr="00A95B99" w:rsidRDefault="00A95B99">
      <w:pPr>
        <w:ind w:firstLine="709"/>
        <w:jc w:val="both"/>
        <w:rPr>
          <w:lang w:val="ru-RU"/>
        </w:rPr>
      </w:pPr>
      <w:r>
        <w:rPr>
          <w:rFonts w:cs="Times New Roman"/>
        </w:rPr>
        <w:t>CSS</w:t>
      </w:r>
      <w:r w:rsidRPr="00A95B99">
        <w:rPr>
          <w:rFonts w:cs="Times New Roman"/>
          <w:lang w:val="ru-RU"/>
        </w:rPr>
        <w:t>-стили были дополнены правилами для корректного отображения фонового изображения: фиксированный фон, позиционирование и размеры.</w:t>
      </w:r>
    </w:p>
    <w:p w14:paraId="3AAFD202" w14:textId="77777777" w:rsidR="001A0266" w:rsidRDefault="00A95B99">
      <w:pPr>
        <w:spacing w:before="120" w:after="60"/>
        <w:ind w:firstLine="709"/>
      </w:pPr>
      <w:r>
        <w:rPr>
          <w:rFonts w:cs="Times New Roman"/>
          <w:b/>
          <w:sz w:val="24"/>
        </w:rPr>
        <w:t>Файл static/css/article.css</w:t>
      </w:r>
    </w:p>
    <w:p w14:paraId="06186BC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body {</w:t>
      </w:r>
    </w:p>
    <w:p w14:paraId="71EB449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background: #1abc9c;</w:t>
      </w:r>
    </w:p>
    <w:p w14:paraId="69B482B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font-family: Tahoma, Arial, sans-serif;</w:t>
      </w:r>
    </w:p>
    <w:p w14:paraId="4D07A98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lastRenderedPageBreak/>
        <w:t xml:space="preserve">    color: #ffffff;</w:t>
      </w:r>
    </w:p>
    <w:p w14:paraId="39FF945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position: relative;</w:t>
      </w:r>
    </w:p>
    <w:p w14:paraId="1CEA572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651D1CB9" w14:textId="77777777" w:rsidR="001A0266" w:rsidRDefault="001A0266">
      <w:pPr>
        <w:spacing w:after="0" w:line="240" w:lineRule="auto"/>
      </w:pPr>
    </w:p>
    <w:p w14:paraId="28E3C49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.parallax-bg {</w:t>
      </w:r>
    </w:p>
    <w:p w14:paraId="44F9B77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position: fixed;</w:t>
      </w:r>
    </w:p>
    <w:p w14:paraId="3B00053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top: 0;</w:t>
      </w:r>
    </w:p>
    <w:p w14:paraId="0AD485D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left: 0;</w:t>
      </w:r>
    </w:p>
    <w:p w14:paraId="161F5CC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width: 100%;</w:t>
      </w:r>
    </w:p>
    <w:p w14:paraId="4C37FA3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height: 150%;</w:t>
      </w:r>
    </w:p>
    <w:p w14:paraId="1A85FBD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background: linear-gradient(180deg, #0d8c6c 0%, #1abc9c 30%, #2ecc71 60%, #1abc9c 100%);</w:t>
      </w:r>
    </w:p>
    <w:p w14:paraId="211B89B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z-index: -1;</w:t>
      </w:r>
    </w:p>
    <w:p w14:paraId="387E780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66CED8B7" w14:textId="77777777" w:rsidR="001A0266" w:rsidRDefault="001A0266">
      <w:pPr>
        <w:spacing w:after="0" w:line="240" w:lineRule="auto"/>
      </w:pPr>
    </w:p>
    <w:p w14:paraId="285CC53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.header img {</w:t>
      </w:r>
    </w:p>
    <w:p w14:paraId="0A06959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display: block;</w:t>
      </w:r>
    </w:p>
    <w:p w14:paraId="39A4933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width: 318px;</w:t>
      </w:r>
    </w:p>
    <w:p w14:paraId="79AFD5D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margin-left: auto;</w:t>
      </w:r>
    </w:p>
    <w:p w14:paraId="69AC139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margin-right: auto;</w:t>
      </w:r>
    </w:p>
    <w:p w14:paraId="09786A6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6B962C55" w14:textId="77777777" w:rsidR="001A0266" w:rsidRDefault="001A0266">
      <w:pPr>
        <w:spacing w:after="0" w:line="240" w:lineRule="auto"/>
      </w:pPr>
    </w:p>
    <w:p w14:paraId="7B2FA6F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.header {</w:t>
      </w:r>
    </w:p>
    <w:p w14:paraId="6E248BA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position: relative;</w:t>
      </w:r>
    </w:p>
    <w:p w14:paraId="0B0F25C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5F28B9C7" w14:textId="77777777" w:rsidR="001A0266" w:rsidRDefault="001A0266">
      <w:pPr>
        <w:spacing w:after="0" w:line="240" w:lineRule="auto"/>
      </w:pPr>
    </w:p>
    <w:p w14:paraId="386BDE8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.all-posts-link {</w:t>
      </w:r>
    </w:p>
    <w:p w14:paraId="1D440B8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position: absolute;</w:t>
      </w:r>
    </w:p>
    <w:p w14:paraId="567BF06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top: 10px;</w:t>
      </w:r>
    </w:p>
    <w:p w14:paraId="6BC23A2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right: 0;</w:t>
      </w:r>
    </w:p>
    <w:p w14:paraId="153E578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color: #ffffff;</w:t>
      </w:r>
    </w:p>
    <w:p w14:paraId="13B133C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101B5F2A" w14:textId="77777777" w:rsidR="001A0266" w:rsidRDefault="001A0266">
      <w:pPr>
        <w:spacing w:after="0" w:line="240" w:lineRule="auto"/>
      </w:pPr>
    </w:p>
    <w:p w14:paraId="051E7EE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.archive {</w:t>
      </w:r>
    </w:p>
    <w:p w14:paraId="7DF69FE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width: 960px;</w:t>
      </w:r>
    </w:p>
    <w:p w14:paraId="79607DA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margin-left: auto;</w:t>
      </w:r>
    </w:p>
    <w:p w14:paraId="05C0BCA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margin-right: auto;</w:t>
      </w:r>
    </w:p>
    <w:p w14:paraId="4E11C51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1AC37B5F" w14:textId="77777777" w:rsidR="001A0266" w:rsidRDefault="001A0266">
      <w:pPr>
        <w:spacing w:after="0" w:line="240" w:lineRule="auto"/>
      </w:pPr>
    </w:p>
    <w:p w14:paraId="5860A7D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.content {</w:t>
      </w:r>
    </w:p>
    <w:p w14:paraId="0F13525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width: 960px;</w:t>
      </w:r>
    </w:p>
    <w:p w14:paraId="7349F99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margin-left: auto;</w:t>
      </w:r>
    </w:p>
    <w:p w14:paraId="77F9F67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margin-right: auto;</w:t>
      </w:r>
    </w:p>
    <w:p w14:paraId="4B712BF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4FAF8801" w14:textId="77777777" w:rsidR="001A0266" w:rsidRDefault="001A0266">
      <w:pPr>
        <w:spacing w:after="0" w:line="240" w:lineRule="auto"/>
      </w:pPr>
    </w:p>
    <w:p w14:paraId="1C0164D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.post-title a {</w:t>
      </w:r>
    </w:p>
    <w:p w14:paraId="7C860A6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color: #ffffff;</w:t>
      </w:r>
    </w:p>
    <w:p w14:paraId="3D49249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3A0ECB7E" w14:textId="77777777" w:rsidR="001A0266" w:rsidRDefault="001A0266">
      <w:pPr>
        <w:spacing w:after="0" w:line="240" w:lineRule="auto"/>
      </w:pPr>
    </w:p>
    <w:p w14:paraId="64A1718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.article-author {</w:t>
      </w:r>
    </w:p>
    <w:p w14:paraId="208DDA5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width: 50%;</w:t>
      </w:r>
    </w:p>
    <w:p w14:paraId="7CFEAE5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float: left;</w:t>
      </w:r>
    </w:p>
    <w:p w14:paraId="5174602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}</w:t>
      </w:r>
    </w:p>
    <w:p w14:paraId="7898C84C" w14:textId="77777777" w:rsidR="001A0266" w:rsidRDefault="001A0266">
      <w:pPr>
        <w:spacing w:after="0" w:line="240" w:lineRule="auto"/>
      </w:pPr>
    </w:p>
    <w:p w14:paraId="1849048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.article-created-date {</w:t>
      </w:r>
    </w:p>
    <w:p w14:paraId="444028E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text-align: right;</w:t>
      </w:r>
    </w:p>
    <w:p w14:paraId="6C6F0388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}</w:t>
      </w:r>
    </w:p>
    <w:p w14:paraId="79E766C6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3D5EA933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lastRenderedPageBreak/>
        <w:t xml:space="preserve">Шаблон </w:t>
      </w:r>
      <w:r>
        <w:rPr>
          <w:rFonts w:cs="Times New Roman"/>
        </w:rPr>
        <w:t>archive</w:t>
      </w:r>
      <w:r w:rsidRPr="00A95B99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A95B99">
        <w:rPr>
          <w:rFonts w:cs="Times New Roman"/>
          <w:lang w:val="ru-RU"/>
        </w:rPr>
        <w:t xml:space="preserve"> был обновлён для поддержки параллакс-эффекта — добавлен блок с фоновым изображением и подключён соответствующий </w:t>
      </w:r>
      <w:r>
        <w:rPr>
          <w:rFonts w:cs="Times New Roman"/>
        </w:rPr>
        <w:t>JavaScript</w:t>
      </w:r>
      <w:r w:rsidRPr="00A95B99">
        <w:rPr>
          <w:rFonts w:cs="Times New Roman"/>
          <w:lang w:val="ru-RU"/>
        </w:rPr>
        <w:t>-файл.</w:t>
      </w:r>
    </w:p>
    <w:p w14:paraId="738DD953" w14:textId="77777777" w:rsidR="001A0266" w:rsidRDefault="00A95B99">
      <w:pPr>
        <w:spacing w:before="120" w:after="60"/>
        <w:ind w:firstLine="709"/>
      </w:pPr>
      <w:r>
        <w:rPr>
          <w:rFonts w:cs="Times New Roman"/>
          <w:b/>
          <w:sz w:val="24"/>
        </w:rPr>
        <w:t>Шаблон archive.html</w:t>
      </w:r>
    </w:p>
    <w:p w14:paraId="23D7302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{% load static %}</w:t>
      </w:r>
    </w:p>
    <w:p w14:paraId="115F0A5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&lt;!DOCTYPE html&gt;</w:t>
      </w:r>
    </w:p>
    <w:p w14:paraId="061C214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>&lt;html&gt;</w:t>
      </w:r>
    </w:p>
    <w:p w14:paraId="0035050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&lt;head&gt;</w:t>
      </w:r>
    </w:p>
    <w:p w14:paraId="0D0D759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&lt;title&gt;Архив всех статей&lt;/title&gt;</w:t>
      </w:r>
    </w:p>
    <w:p w14:paraId="586407BA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&lt;link rel="stylesheet" href="{% static 'css/article.css' %}"&gt;</w:t>
      </w:r>
    </w:p>
    <w:p w14:paraId="108960C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&lt;/head&gt;</w:t>
      </w:r>
    </w:p>
    <w:p w14:paraId="015354CB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&lt;body class="archive"&gt;</w:t>
      </w:r>
    </w:p>
    <w:p w14:paraId="74E8ABB0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class="parallax-bg"&gt;&lt;/div&gt;</w:t>
      </w:r>
    </w:p>
    <w:p w14:paraId="1D0F64C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class="header"&gt;</w:t>
      </w:r>
    </w:p>
    <w:p w14:paraId="729992E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&lt;img src="{% static 'img/dpb-logo.png' %}" id="logo" /&gt;</w:t>
      </w:r>
    </w:p>
    <w:p w14:paraId="08A4E69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&lt;a class="all-posts-link" href="/register/"&gt;Регистрация&lt;/a&gt;</w:t>
      </w:r>
    </w:p>
    <w:p w14:paraId="392EACF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4EAF04A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&lt;div class="archive"&gt;</w:t>
      </w:r>
    </w:p>
    <w:p w14:paraId="2B518076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{% for post in posts %}</w:t>
      </w:r>
    </w:p>
    <w:p w14:paraId="70B9FEE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&lt;div class="one-post"&gt;</w:t>
      </w:r>
    </w:p>
    <w:p w14:paraId="2A744A5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&lt;h2 class="post-title"&gt;</w:t>
      </w:r>
    </w:p>
    <w:p w14:paraId="4A55D46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&lt;a href="/article/{{ post.id }}/"&gt;{{ post.title }}&lt;/a&gt;</w:t>
      </w:r>
    </w:p>
    <w:p w14:paraId="59C1A47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&lt;a class="fold-button" href="javascript:void(0)"&gt;свернуть&lt;/a&gt;</w:t>
      </w:r>
    </w:p>
    <w:p w14:paraId="74CE720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&lt;/h2&gt;</w:t>
      </w:r>
    </w:p>
    <w:p w14:paraId="2EF90408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&lt;div class="article-info"&gt;</w:t>
      </w:r>
    </w:p>
    <w:p w14:paraId="221C750F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&lt;div class="article-author"&gt;{{ post.author.username }}&lt;/div&gt;</w:t>
      </w:r>
    </w:p>
    <w:p w14:paraId="38C3853C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    &lt;div class="article-created-date"&gt;{{ post.created_date }}&lt;/div&gt;</w:t>
      </w:r>
    </w:p>
    <w:p w14:paraId="3FDB1EE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&lt;/div&gt;</w:t>
      </w:r>
    </w:p>
    <w:p w14:paraId="543D17B3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    &lt;p class="article-text"&gt;{{ post.get_excerpt }}&lt;/p&gt;</w:t>
      </w:r>
    </w:p>
    <w:p w14:paraId="46C30611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&lt;/div&gt;</w:t>
      </w:r>
    </w:p>
    <w:p w14:paraId="42CCA46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    {% endfor %}</w:t>
      </w:r>
    </w:p>
    <w:p w14:paraId="3FCCB2CE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2AF44E12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&lt;script src="https://code.jquery.com/jquery-3.7.1.min.js"&gt;&lt;/script&gt;</w:t>
      </w:r>
    </w:p>
    <w:p w14:paraId="7963DC15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&lt;script src="{% static 'js/helloworld.js' %}"&gt;&lt;/script&gt;</w:t>
      </w:r>
    </w:p>
    <w:p w14:paraId="06FEFFC7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&lt;script src="{% static 'js/fold-post.js' %}"&gt;&lt;/script&gt;</w:t>
      </w:r>
    </w:p>
    <w:p w14:paraId="7FA7295D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&lt;script src="{% static 'js/jquery-effects.js' %}"&gt;&lt;/script&gt;</w:t>
      </w:r>
    </w:p>
    <w:p w14:paraId="4AEADE34" w14:textId="77777777" w:rsidR="001A0266" w:rsidRDefault="00A95B99">
      <w:pPr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&lt;script src="{% static 'js/parallax.js' %}"&gt;&lt;/script&gt;</w:t>
      </w:r>
    </w:p>
    <w:p w14:paraId="2F5B4FD3" w14:textId="77777777" w:rsidR="001A0266" w:rsidRPr="00A95B99" w:rsidRDefault="00A95B99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</w:t>
      </w: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body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5D1230CF" w14:textId="77777777" w:rsidR="001A0266" w:rsidRPr="00A95B99" w:rsidRDefault="00A95B99">
      <w:pPr>
        <w:spacing w:after="0" w:line="240" w:lineRule="auto"/>
        <w:rPr>
          <w:lang w:val="ru-RU"/>
        </w:rPr>
      </w:pPr>
      <w:r w:rsidRPr="00A95B99">
        <w:rPr>
          <w:rFonts w:ascii="Courier New" w:hAnsi="Courier New" w:cs="Courier New"/>
          <w:sz w:val="18"/>
          <w:lang w:val="ru-RU"/>
        </w:rPr>
        <w:t>&lt;/</w:t>
      </w:r>
      <w:r>
        <w:rPr>
          <w:rFonts w:ascii="Courier New" w:hAnsi="Courier New" w:cs="Courier New"/>
          <w:sz w:val="18"/>
        </w:rPr>
        <w:t>html</w:t>
      </w:r>
      <w:r w:rsidRPr="00A95B99">
        <w:rPr>
          <w:rFonts w:ascii="Courier New" w:hAnsi="Courier New" w:cs="Courier New"/>
          <w:sz w:val="18"/>
          <w:lang w:val="ru-RU"/>
        </w:rPr>
        <w:t>&gt;</w:t>
      </w:r>
    </w:p>
    <w:p w14:paraId="1DE76944" w14:textId="77777777" w:rsidR="001A0266" w:rsidRPr="00A95B99" w:rsidRDefault="001A0266">
      <w:pPr>
        <w:spacing w:after="0" w:line="240" w:lineRule="auto"/>
        <w:rPr>
          <w:lang w:val="ru-RU"/>
        </w:rPr>
      </w:pPr>
    </w:p>
    <w:p w14:paraId="51BE170A" w14:textId="77777777" w:rsidR="001A0266" w:rsidRPr="00A95B99" w:rsidRDefault="00A95B99">
      <w:pPr>
        <w:ind w:firstLine="709"/>
        <w:jc w:val="both"/>
        <w:rPr>
          <w:lang w:val="ru-RU"/>
        </w:rPr>
      </w:pPr>
      <w:r w:rsidRPr="00A95B99">
        <w:rPr>
          <w:rFonts w:cs="Times New Roman"/>
          <w:lang w:val="ru-RU"/>
        </w:rPr>
        <w:t>Итоговый вид главной страницы с эффектом параллакса:</w:t>
      </w:r>
    </w:p>
    <w:p w14:paraId="0486C376" w14:textId="77777777" w:rsidR="001A0266" w:rsidRDefault="00A95B99">
      <w:pPr>
        <w:jc w:val="center"/>
      </w:pPr>
      <w:r>
        <w:rPr>
          <w:noProof/>
        </w:rPr>
        <w:lastRenderedPageBreak/>
        <w:drawing>
          <wp:inline distT="0" distB="0" distL="0" distR="0" wp14:anchorId="5F5F23B6" wp14:editId="5FE9D89A">
            <wp:extent cx="5400000" cy="34274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9 at 18.21.14_L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3DC4" w14:textId="77777777" w:rsidR="001A0266" w:rsidRDefault="00A95B99">
      <w:pPr>
        <w:spacing w:before="60" w:after="120"/>
        <w:jc w:val="center"/>
      </w:pPr>
      <w:r>
        <w:rPr>
          <w:rFonts w:cs="Times New Roman"/>
          <w:i/>
          <w:sz w:val="24"/>
        </w:rPr>
        <w:t>Главная страница с эффектом параллакса</w:t>
      </w:r>
    </w:p>
    <w:sectPr w:rsidR="001A0266" w:rsidSect="00034616">
      <w:footerReference w:type="default" r:id="rId22"/>
      <w:pgSz w:w="12240" w:h="15840"/>
      <w:pgMar w:top="850" w:right="850" w:bottom="85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69BB0" w14:textId="77777777" w:rsidR="00DB17CA" w:rsidRDefault="00DB17CA">
      <w:pPr>
        <w:spacing w:after="0" w:line="240" w:lineRule="auto"/>
      </w:pPr>
      <w:r>
        <w:separator/>
      </w:r>
    </w:p>
  </w:endnote>
  <w:endnote w:type="continuationSeparator" w:id="0">
    <w:p w14:paraId="148FF42C" w14:textId="77777777" w:rsidR="00DB17CA" w:rsidRDefault="00DB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E7AF9" w14:textId="77777777" w:rsidR="001A0266" w:rsidRDefault="00A95B99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E2BC8" w14:textId="77777777" w:rsidR="00DB17CA" w:rsidRDefault="00DB17CA">
      <w:pPr>
        <w:spacing w:after="0" w:line="240" w:lineRule="auto"/>
      </w:pPr>
      <w:r>
        <w:separator/>
      </w:r>
    </w:p>
  </w:footnote>
  <w:footnote w:type="continuationSeparator" w:id="0">
    <w:p w14:paraId="28E1866C" w14:textId="77777777" w:rsidR="00DB17CA" w:rsidRDefault="00DB17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719100">
    <w:abstractNumId w:val="8"/>
  </w:num>
  <w:num w:numId="2" w16cid:durableId="1291521451">
    <w:abstractNumId w:val="6"/>
  </w:num>
  <w:num w:numId="3" w16cid:durableId="1736270979">
    <w:abstractNumId w:val="5"/>
  </w:num>
  <w:num w:numId="4" w16cid:durableId="993722873">
    <w:abstractNumId w:val="4"/>
  </w:num>
  <w:num w:numId="5" w16cid:durableId="1911966753">
    <w:abstractNumId w:val="7"/>
  </w:num>
  <w:num w:numId="6" w16cid:durableId="526718121">
    <w:abstractNumId w:val="3"/>
  </w:num>
  <w:num w:numId="7" w16cid:durableId="1893298781">
    <w:abstractNumId w:val="2"/>
  </w:num>
  <w:num w:numId="8" w16cid:durableId="633602919">
    <w:abstractNumId w:val="1"/>
  </w:num>
  <w:num w:numId="9" w16cid:durableId="90992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114"/>
    <w:rsid w:val="0015074B"/>
    <w:rsid w:val="001A0266"/>
    <w:rsid w:val="00276D07"/>
    <w:rsid w:val="0029639D"/>
    <w:rsid w:val="00305A13"/>
    <w:rsid w:val="00326F90"/>
    <w:rsid w:val="00A95B99"/>
    <w:rsid w:val="00AA1D8D"/>
    <w:rsid w:val="00B47730"/>
    <w:rsid w:val="00CB0664"/>
    <w:rsid w:val="00DB17CA"/>
    <w:rsid w:val="00DD42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46D82"/>
  <w14:defaultImageDpi w14:val="300"/>
  <w15:docId w15:val="{4E602C45-F476-4383-8A67-5E011004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3971</Words>
  <Characters>30408</Characters>
  <Application>Microsoft Office Word</Application>
  <DocSecurity>0</DocSecurity>
  <Lines>1227</Lines>
  <Paragraphs>986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pavliukov</dc:creator>
  <cp:keywords/>
  <dc:description/>
  <cp:lastModifiedBy>Ilia Pavliukov</cp:lastModifiedBy>
  <cp:revision>4</cp:revision>
  <dcterms:created xsi:type="dcterms:W3CDTF">2013-12-23T23:15:00Z</dcterms:created>
  <dcterms:modified xsi:type="dcterms:W3CDTF">2026-03-10T22:48:00Z</dcterms:modified>
  <cp:category/>
</cp:coreProperties>
</file>